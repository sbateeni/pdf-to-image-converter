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94"/>
        <w:ind w:left="0" w:right="0"/>
      </w:pPr>
    </w:p>
    <w:p>
      <w:pPr>
        <w:autoSpaceDN w:val="0"/>
        <w:autoSpaceDE w:val="0"/>
        <w:widowControl/>
        <w:spacing w:line="230" w:lineRule="auto" w:before="12" w:after="402"/>
        <w:ind w:left="0" w:right="3164" w:firstLine="0"/>
        <w:jc w:val="right"/>
      </w:pPr>
      <w:r>
        <w:rPr>
          <w:rFonts w:ascii="Georgia" w:hAnsi="Georgia" w:eastAsia="Georgia"/>
          <w:b w:val="0"/>
          <w:i w:val="0"/>
          <w:color w:val="4F81BC"/>
          <w:sz w:val="40"/>
          <w:u w:val="single"/>
        </w:rPr>
        <w:hyperlink r:id="rId9" w:history="1">
          <w:r>
            <w:rPr>
              <w:rStyle w:val="Hyperlink"/>
            </w:rPr>
            <w:t>About</w:t>
          </w:r>
        </w:hyperlink>
      </w:r>
      <w:r>
        <w:rPr>
          <w:rFonts w:ascii="Calibri" w:hAnsi="Calibri" w:eastAsia="Calibri"/>
          <w:b w:val="0"/>
          <w:i w:val="0"/>
          <w:color w:val="4F81BC"/>
          <w:sz w:val="40"/>
        </w:rPr>
        <w:t xml:space="preserve"> Jordan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3086"/>
        <w:gridCol w:w="3086"/>
        <w:gridCol w:w="3086"/>
      </w:tblGrid>
      <w:tr>
        <w:trPr>
          <w:trHeight w:hRule="exact" w:val="2048"/>
        </w:trPr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808990" cy="106553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990" cy="10655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0" w:after="0"/>
              <w:ind w:left="26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438909" cy="71374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909" cy="7137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0" w:after="0"/>
              <w:ind w:left="14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880359" cy="101473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59" cy="10147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7" w:lineRule="auto" w:before="340" w:after="0"/>
        <w:ind w:left="360" w:right="86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Jordan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Country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Jordan, officially the Hashemite Kingdom of Jordan, is an Arab kingdom in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Middle East, on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3" w:history="1">
          <w:r>
            <w:rPr>
              <w:rStyle w:val="Hyperlink"/>
            </w:rPr>
            <w:t xml:space="preserve"> East Ba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nk of the River Jordan, and extending into the historic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region of Palestine.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A9A9A9"/>
          <w:sz w:val="17"/>
          <w:u w:val="single"/>
        </w:rPr>
        <w:hyperlink r:id="rId13" w:history="1">
          <w:r>
            <w:rPr>
              <w:rStyle w:val="Hyperlink"/>
            </w:rPr>
            <w:t>Wikipedia</w:t>
          </w:r>
        </w:hyperlink>
      </w:r>
    </w:p>
    <w:p>
      <w:pPr>
        <w:autoSpaceDN w:val="0"/>
        <w:autoSpaceDE w:val="0"/>
        <w:widowControl/>
        <w:spacing w:line="247" w:lineRule="auto" w:before="0" w:after="0"/>
        <w:ind w:left="360" w:right="1584" w:firstLine="0"/>
        <w:jc w:val="left"/>
      </w:pPr>
      <w:r>
        <w:rPr>
          <w:rFonts w:ascii="Times New Roman" w:hAnsi="Times New Roman" w:eastAsia="Times New Roman"/>
          <w:b w:val="0"/>
          <w:i w:val="0"/>
          <w:color w:val="2D2D2D"/>
          <w:sz w:val="24"/>
          <w:u w:val="single"/>
        </w:rPr>
        <w:hyperlink r:id="rId14" w:history="1">
          <w:r>
            <w:rPr>
              <w:rStyle w:val="Hyperlink"/>
            </w:rPr>
            <w:t>Capit</w:t>
          </w:r>
        </w:hyperlink>
      </w:r>
      <w:r>
        <w:rPr>
          <w:rFonts w:ascii="Times New Roman" w:hAnsi="Times New Roman" w:eastAsia="Times New Roman"/>
          <w:b w:val="0"/>
          <w:i w:val="0"/>
          <w:color w:val="2D2D2D"/>
          <w:sz w:val="24"/>
          <w:u w:val="single"/>
        </w:rPr>
        <w:hyperlink r:id="rId14" w:history="1">
          <w:r>
            <w:rPr>
              <w:rStyle w:val="Hyperlink"/>
            </w:rPr>
            <w:t>al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4" w:history="1">
          <w:r>
            <w:rPr>
              <w:rStyle w:val="Hyperlink"/>
            </w:rPr>
            <w:t>: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5" w:history="1">
          <w:r>
            <w:rPr>
              <w:rStyle w:val="Hyperlink"/>
            </w:rPr>
            <w:t xml:space="preserve">Amman </w:t>
          </w:r>
        </w:hyperlink>
      </w:r>
      <w:r>
        <w:br/>
      </w:r>
      <w:r>
        <w:rPr>
          <w:rFonts w:ascii="Times New Roman" w:hAnsi="Times New Roman" w:eastAsia="Times New Roman"/>
          <w:b w:val="0"/>
          <w:i w:val="0"/>
          <w:color w:val="2D2D2D"/>
          <w:sz w:val="24"/>
          <w:u w:val="single"/>
        </w:rPr>
        <w:hyperlink r:id="rId14" w:history="1">
          <w:r>
            <w:rPr>
              <w:rStyle w:val="Hyperlink"/>
            </w:rPr>
            <w:t>King</w:t>
          </w:r>
        </w:hyperlink>
      </w:r>
      <w:r>
        <w:rPr>
          <w:u w:val="single" w:color="2d2d2d"/>
          <w:rFonts w:ascii="Times New Roman" w:hAnsi="Times New Roman" w:eastAsia="Times New Roman"/>
          <w:b w:val="0"/>
          <w:i w:val="0"/>
          <w:color w:val="000000"/>
          <w:sz w:val="24"/>
        </w:rPr>
        <w:hyperlink r:id="rId14" w:history="1">
          <w:r>
            <w:rPr>
              <w:rStyle w:val="Hyperlink"/>
            </w:rPr>
            <w:t>:</w:t>
          </w:r>
        </w:hyperlink>
      </w:r>
      <w:r>
        <w:rPr>
          <w:u w:val="single" w:color="2d2d2d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2d2d2d"/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4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5" w:history="1">
          <w:r>
            <w:rPr>
              <w:rStyle w:val="Hyperlink"/>
            </w:rPr>
            <w:t>b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5" w:history="1">
          <w:r>
            <w:rPr>
              <w:rStyle w:val="Hyperlink"/>
            </w:rPr>
            <w:t xml:space="preserve">dullah 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5" w:history="1">
          <w:r>
            <w:rPr>
              <w:rStyle w:val="Hyperlink"/>
            </w:rPr>
            <w:t>I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6" w:history="1">
          <w:r>
            <w:rPr>
              <w:rStyle w:val="Hyperlink"/>
            </w:rPr>
            <w:t xml:space="preserve">I of Jordan </w:t>
          </w:r>
        </w:hyperlink>
      </w:r>
      <w:r>
        <w:br/>
      </w:r>
      <w:r>
        <w:rPr>
          <w:rFonts w:ascii="Times New Roman" w:hAnsi="Times New Roman" w:eastAsia="Times New Roman"/>
          <w:b w:val="0"/>
          <w:i w:val="0"/>
          <w:color w:val="2D2D2D"/>
          <w:sz w:val="24"/>
          <w:u w:val="single"/>
        </w:rPr>
        <w:hyperlink r:id="rId17" w:history="1">
          <w:r>
            <w:rPr>
              <w:rStyle w:val="Hyperlink"/>
            </w:rPr>
            <w:t>Curr</w:t>
          </w:r>
        </w:hyperlink>
      </w:r>
      <w:r>
        <w:rPr>
          <w:rFonts w:ascii="Times New Roman" w:hAnsi="Times New Roman" w:eastAsia="Times New Roman"/>
          <w:b w:val="0"/>
          <w:i w:val="0"/>
          <w:color w:val="2D2D2D"/>
          <w:sz w:val="24"/>
          <w:u w:val="single"/>
        </w:rPr>
        <w:hyperlink r:id="rId17" w:history="1">
          <w:r>
            <w:rPr>
              <w:rStyle w:val="Hyperlink"/>
            </w:rPr>
            <w:t>e</w:t>
          </w:r>
        </w:hyperlink>
      </w:r>
      <w:r>
        <w:rPr>
          <w:rFonts w:ascii="Times New Roman" w:hAnsi="Times New Roman" w:eastAsia="Times New Roman"/>
          <w:b w:val="0"/>
          <w:i w:val="0"/>
          <w:color w:val="2D2D2D"/>
          <w:sz w:val="24"/>
          <w:u w:val="single"/>
        </w:rPr>
        <w:hyperlink r:id="rId16" w:history="1">
          <w:r>
            <w:rPr>
              <w:rStyle w:val="Hyperlink"/>
            </w:rPr>
            <w:t>n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2D2D2D"/>
          <w:sz w:val="24"/>
          <w:u w:val="single"/>
        </w:rPr>
        <w:hyperlink r:id="rId16" w:history="1">
          <w:r>
            <w:rPr>
              <w:rStyle w:val="Hyperlink"/>
            </w:rPr>
            <w:t>cy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6" w:history="1">
          <w:r>
            <w:rPr>
              <w:rStyle w:val="Hyperlink"/>
            </w:rPr>
            <w:t>: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6" w:history="1">
          <w:r>
            <w:rPr>
              <w:rStyle w:val="Hyperlink"/>
            </w:rPr>
            <w:t xml:space="preserve"> J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6" w:history="1">
          <w:r>
            <w:rPr>
              <w:rStyle w:val="Hyperlink"/>
            </w:rPr>
            <w:t xml:space="preserve">ordanian dinar </w:t>
          </w:r>
        </w:hyperlink>
      </w:r>
      <w:r>
        <w:br/>
      </w:r>
      <w:r>
        <w:rPr>
          <w:rFonts w:ascii="Times New Roman" w:hAnsi="Times New Roman" w:eastAsia="Times New Roman"/>
          <w:b w:val="0"/>
          <w:i w:val="0"/>
          <w:color w:val="2D2D2D"/>
          <w:sz w:val="24"/>
          <w:u w:val="single"/>
        </w:rPr>
        <w:hyperlink r:id="rId18" w:history="1">
          <w:r>
            <w:rPr>
              <w:rStyle w:val="Hyperlink"/>
            </w:rPr>
            <w:t>Populatio</w:t>
          </w:r>
        </w:hyperlink>
      </w:r>
      <w:r>
        <w:rPr>
          <w:rFonts w:ascii="Times New Roman" w:hAnsi="Times New Roman" w:eastAsia="Times New Roman"/>
          <w:b w:val="0"/>
          <w:i w:val="0"/>
          <w:color w:val="2D2D2D"/>
          <w:sz w:val="24"/>
          <w:u w:val="single"/>
        </w:rPr>
        <w:hyperlink r:id="rId19" w:history="1">
          <w:r>
            <w:rPr>
              <w:rStyle w:val="Hyperlink"/>
            </w:rPr>
            <w:t>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9" w:history="1">
          <w:r>
            <w:rPr>
              <w:rStyle w:val="Hyperlink"/>
            </w:rPr>
            <w:t>: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0" w:history="1">
          <w:r>
            <w:rPr>
              <w:rStyle w:val="Hyperlink"/>
            </w:rPr>
            <w:t xml:space="preserve"> 6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.181 million (2011)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1" w:history="1">
          <w:r>
            <w:rPr>
              <w:rStyle w:val="Hyperlink"/>
            </w:rPr>
            <w:t xml:space="preserve">World Bank </w:t>
          </w:r>
        </w:hyperlink>
      </w:r>
      <w:r>
        <w:br/>
      </w:r>
      <w:r>
        <w:rPr>
          <w:rFonts w:ascii="Times New Roman" w:hAnsi="Times New Roman" w:eastAsia="Times New Roman"/>
          <w:b w:val="0"/>
          <w:i w:val="0"/>
          <w:color w:val="2D2D2D"/>
          <w:sz w:val="24"/>
          <w:u w:val="single"/>
        </w:rPr>
        <w:hyperlink r:id="rId19" w:history="1">
          <w:r>
            <w:rPr>
              <w:rStyle w:val="Hyperlink"/>
            </w:rPr>
            <w:t>Governme</w:t>
          </w:r>
        </w:hyperlink>
      </w:r>
      <w:r>
        <w:rPr>
          <w:rFonts w:ascii="Times New Roman" w:hAnsi="Times New Roman" w:eastAsia="Times New Roman"/>
          <w:b w:val="0"/>
          <w:i w:val="0"/>
          <w:color w:val="2D2D2D"/>
          <w:sz w:val="24"/>
          <w:u w:val="single"/>
        </w:rPr>
        <w:hyperlink r:id="rId19" w:history="1">
          <w:r>
            <w:rPr>
              <w:rStyle w:val="Hyperlink"/>
            </w:rPr>
            <w:t>n</w:t>
          </w:r>
        </w:hyperlink>
      </w:r>
      <w:r>
        <w:rPr>
          <w:rFonts w:ascii="Times New Roman" w:hAnsi="Times New Roman" w:eastAsia="Times New Roman"/>
          <w:b w:val="0"/>
          <w:i w:val="0"/>
          <w:color w:val="2D2D2D"/>
          <w:sz w:val="24"/>
          <w:u w:val="single"/>
        </w:rPr>
        <w:hyperlink r:id="rId20" w:history="1">
          <w:r>
            <w:rPr>
              <w:rStyle w:val="Hyperlink"/>
            </w:rPr>
            <w:t>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0" w:history="1">
          <w:r>
            <w:rPr>
              <w:rStyle w:val="Hyperlink"/>
            </w:rPr>
            <w:t>: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2" w:history="1">
          <w:r>
            <w:rPr>
              <w:rStyle w:val="Hyperlink"/>
            </w:rPr>
            <w:t xml:space="preserve"> Uni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tary state, Parli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" w:history="1">
          <w:r>
            <w:rPr>
              <w:rStyle w:val="Hyperlink"/>
            </w:rPr>
            <w:t>a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1" w:history="1">
          <w:r>
            <w:rPr>
              <w:rStyle w:val="Hyperlink"/>
            </w:rPr>
            <w:t>mentary sys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" w:history="1">
          <w:r>
            <w:rPr>
              <w:rStyle w:val="Hyperlink"/>
            </w:rPr>
            <w:t>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em, Constitutional monarchy </w:t>
      </w:r>
      <w:r>
        <w:rPr>
          <w:rFonts w:ascii="Times New Roman" w:hAnsi="Times New Roman" w:eastAsia="Times New Roman"/>
          <w:b w:val="0"/>
          <w:i w:val="0"/>
          <w:color w:val="2D2D2D"/>
          <w:sz w:val="24"/>
          <w:u w:val="single"/>
        </w:rPr>
        <w:hyperlink r:id="rId20" w:history="1">
          <w:r>
            <w:rPr>
              <w:rStyle w:val="Hyperlink"/>
            </w:rPr>
            <w:t>Official lang</w:t>
          </w:r>
        </w:hyperlink>
      </w:r>
      <w:r>
        <w:rPr>
          <w:rFonts w:ascii="Times New Roman" w:hAnsi="Times New Roman" w:eastAsia="Times New Roman"/>
          <w:b w:val="0"/>
          <w:i w:val="0"/>
          <w:color w:val="2D2D2D"/>
          <w:sz w:val="24"/>
          <w:u w:val="single"/>
        </w:rPr>
        <w:hyperlink r:id="rId22" w:history="1">
          <w:r>
            <w:rPr>
              <w:rStyle w:val="Hyperlink"/>
            </w:rPr>
            <w:t>uage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2" w:history="1">
          <w:r>
            <w:rPr>
              <w:rStyle w:val="Hyperlink"/>
            </w:rPr>
            <w:t>: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Arabic Language </w:t>
      </w:r>
    </w:p>
    <w:p>
      <w:pPr>
        <w:autoSpaceDN w:val="0"/>
        <w:autoSpaceDE w:val="0"/>
        <w:widowControl/>
        <w:spacing w:line="284" w:lineRule="exact" w:before="680" w:after="0"/>
        <w:ind w:left="360" w:right="432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Jordan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(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pron.: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3" w:history="1">
          <w:r>
            <w:rPr>
              <w:rStyle w:val="Hyperlink"/>
            </w:rPr>
            <w:t>/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3" w:history="1">
          <w:r>
            <w:rPr>
              <w:rStyle w:val="Hyperlink"/>
            </w:rPr>
            <w:t>ˈ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4" w:history="1">
          <w:r>
            <w:rPr>
              <w:rStyle w:val="Hyperlink"/>
            </w:rPr>
            <w:t>dʒ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4" w:history="1">
          <w:r>
            <w:rPr>
              <w:rStyle w:val="Hyperlink"/>
            </w:rPr>
            <w:t>ɔ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4" w:history="1">
          <w:r>
            <w:rPr>
              <w:rStyle w:val="Hyperlink"/>
            </w:rPr>
            <w:t>r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4" w:history="1">
          <w:r>
            <w:rPr>
              <w:rStyle w:val="Hyperlink"/>
            </w:rPr>
            <w:t>d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4" w:history="1">
          <w:r>
            <w:rPr>
              <w:rStyle w:val="Hyperlink"/>
            </w:rPr>
            <w:t>ə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4" w:history="1">
          <w:r>
            <w:rPr>
              <w:rStyle w:val="Hyperlink"/>
            </w:rPr>
            <w:t>n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4" w:history="1">
          <w:r>
            <w:rPr>
              <w:rStyle w:val="Hyperlink"/>
            </w:rPr>
            <w:t>/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4" w:history="1">
          <w:r>
            <w:rPr>
              <w:rStyle w:val="Hyperlink"/>
            </w:rPr>
            <w:t>;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5" w:history="1">
          <w:r>
            <w:rPr>
              <w:rStyle w:val="Hyperlink"/>
            </w:rPr>
            <w:t>Ara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5" w:history="1">
          <w:r>
            <w:rPr>
              <w:rStyle w:val="Hyperlink"/>
            </w:rPr>
            <w:t>bic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5" w:history="1">
          <w:r>
            <w:rPr>
              <w:rStyle w:val="Hyperlink"/>
            </w:rPr>
            <w:t>: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ّ نُدْر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ُ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لأ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َ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ا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‎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Al-ʾUrdunn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), officially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,Bold" w:hAnsi="Times New Roman,Bold" w:eastAsia="Times New Roman,Bold"/>
          <w:b/>
          <w:i w:val="0"/>
          <w:color w:val="0000FF"/>
          <w:sz w:val="24"/>
          <w:u w:val="single"/>
        </w:rPr>
        <w:hyperlink r:id="rId26" w:history="1">
          <w:r>
            <w:rPr>
              <w:rStyle w:val="Hyperlink"/>
            </w:rPr>
            <w:t xml:space="preserve">Hashemite </w:t>
          </w:r>
        </w:hyperlink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Kingdom of Jordan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5" w:history="1">
          <w:r>
            <w:rPr>
              <w:rStyle w:val="Hyperlink"/>
            </w:rPr>
            <w:t>(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5" w:history="1">
          <w:r>
            <w:rPr>
              <w:rStyle w:val="Hyperlink"/>
            </w:rPr>
            <w:t>Arabic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5" w:history="1">
          <w:r>
            <w:rPr>
              <w:rStyle w:val="Hyperlink"/>
            </w:rPr>
            <w:t>: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ةَّيِمِشاَهل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َ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اّةَّيِنُدْر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ُ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لأ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َ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اّةَك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َ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لْمَمل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َ</w:t>
      </w:r>
      <w:r>
        <w:rPr>
          <w:rFonts w:ascii="Times New Roman" w:hAnsi="Times New Roman" w:eastAsia="Times New Roman"/>
          <w:b w:val="0"/>
          <w:i w:val="0"/>
          <w:color w:val="000000"/>
          <w:sz w:val="28"/>
        </w:rPr>
        <w:t>ا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‎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 xml:space="preserve">al-Mamlakah al-ʾUrdunniyyah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hyperlink r:id="rId27" w:history="1">
          <w:r>
            <w:rPr>
              <w:rStyle w:val="Hyperlink"/>
            </w:rPr>
            <w:t>al-</w:t>
          </w:r>
        </w:hyperlink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Hāšimiyyah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), is an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5" w:history="1">
          <w:r>
            <w:rPr>
              <w:rStyle w:val="Hyperlink"/>
            </w:rPr>
            <w:t>Arab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5" w:history="1">
          <w:r>
            <w:rPr>
              <w:rStyle w:val="Hyperlink"/>
            </w:rPr>
            <w:t>k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5" w:history="1">
          <w:r>
            <w:rPr>
              <w:rStyle w:val="Hyperlink"/>
            </w:rPr>
            <w:t>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ngdom in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8" w:history="1">
          <w:r>
            <w:rPr>
              <w:rStyle w:val="Hyperlink"/>
            </w:rPr>
            <w:t>Mid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8" w:history="1">
          <w:r>
            <w:rPr>
              <w:rStyle w:val="Hyperlink"/>
            </w:rPr>
            <w:t>dle East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9" w:history="1">
          <w:r>
            <w:rPr>
              <w:rStyle w:val="Hyperlink"/>
            </w:rPr>
            <w:t xml:space="preserve"> 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 the East Bank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0" w:history="1">
          <w:r>
            <w:rPr>
              <w:rStyle w:val="Hyperlink"/>
            </w:rPr>
            <w:t xml:space="preserve"> of 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7" w:history="1">
          <w:r>
            <w:rPr>
              <w:rStyle w:val="Hyperlink"/>
            </w:rPr>
            <w:t>River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7" w:history="1">
          <w:r>
            <w:rPr>
              <w:rStyle w:val="Hyperlink"/>
            </w:rPr>
            <w:t>Jordan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 and extending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1" w:history="1">
          <w:r>
            <w:rPr>
              <w:rStyle w:val="Hyperlink"/>
            </w:rPr>
            <w:t xml:space="preserve"> into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1" w:history="1">
          <w:r>
            <w:rPr>
              <w:rStyle w:val="Hyperlink"/>
            </w:rPr>
            <w:t>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2" w:history="1">
          <w:r>
            <w:rPr>
              <w:rStyle w:val="Hyperlink"/>
            </w:rPr>
            <w:t>e his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toric regi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" w:history="1">
          <w:r>
            <w:rPr>
              <w:rStyle w:val="Hyperlink"/>
            </w:rPr>
            <w:t>o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8" w:history="1">
          <w:r>
            <w:rPr>
              <w:rStyle w:val="Hyperlink"/>
            </w:rPr>
            <w:t>n of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8" w:history="1">
          <w:r>
            <w:rPr>
              <w:rStyle w:val="Hyperlink"/>
            </w:rPr>
            <w:t>Pa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8" w:history="1">
          <w:r>
            <w:rPr>
              <w:rStyle w:val="Hyperlink"/>
            </w:rPr>
            <w:t>lesti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8" w:history="1">
          <w:r>
            <w:rPr>
              <w:rStyle w:val="Hyperlink"/>
            </w:rPr>
            <w:t>n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9" w:history="1">
          <w:r>
            <w:rPr>
              <w:rStyle w:val="Hyperlink"/>
            </w:rPr>
            <w:t>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9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Jordan border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" w:history="1">
          <w:r>
            <w:rPr>
              <w:rStyle w:val="Hyperlink"/>
            </w:rPr>
            <w:t>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0" w:history="1">
          <w:r>
            <w:rPr>
              <w:rStyle w:val="Hyperlink"/>
            </w:rPr>
            <w:t>Saud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0" w:history="1">
          <w:r>
            <w:rPr>
              <w:rStyle w:val="Hyperlink"/>
            </w:rPr>
            <w:t>i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7" w:history="1">
          <w:r>
            <w:rPr>
              <w:rStyle w:val="Hyperlink"/>
            </w:rPr>
            <w:t>Arabia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to the south and eas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" w:history="1">
          <w:r>
            <w:rPr>
              <w:rStyle w:val="Hyperlink"/>
            </w:rPr>
            <w:t>t,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2" w:history="1">
          <w:r>
            <w:rPr>
              <w:rStyle w:val="Hyperlink"/>
            </w:rPr>
            <w:t>Iraq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to the north-ea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9" w:history="1">
          <w:r>
            <w:rPr>
              <w:rStyle w:val="Hyperlink"/>
            </w:rPr>
            <w:t>st,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9" w:history="1">
          <w:r>
            <w:rPr>
              <w:rStyle w:val="Hyperlink"/>
            </w:rPr>
            <w:t>Syria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9" w:history="1">
          <w:r>
            <w:rPr>
              <w:rStyle w:val="Hyperlink"/>
            </w:rPr>
            <w:t>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 the north and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0" w:history="1">
          <w:r>
            <w:rPr>
              <w:rStyle w:val="Hyperlink"/>
            </w:rPr>
            <w:t>I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0" w:history="1">
          <w:r>
            <w:rPr>
              <w:rStyle w:val="Hyperlink"/>
            </w:rPr>
            <w:t>srael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0" w:history="1">
          <w:r>
            <w:rPr>
              <w:rStyle w:val="Hyperlink"/>
            </w:rPr>
            <w:t>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0" w:history="1">
          <w:r>
            <w:rPr>
              <w:rStyle w:val="Hyperlink"/>
            </w:rPr>
            <w:t xml:space="preserve">o the 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0" w:history="1">
          <w:r>
            <w:rPr>
              <w:rStyle w:val="Hyperlink"/>
            </w:rPr>
            <w:t>west, 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haring control of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2" w:history="1">
          <w:r>
            <w:rPr>
              <w:rStyle w:val="Hyperlink"/>
            </w:rPr>
            <w:t>D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2" w:history="1">
          <w:r>
            <w:rPr>
              <w:rStyle w:val="Hyperlink"/>
            </w:rPr>
            <w:t>ead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4" w:history="1">
          <w:r>
            <w:rPr>
              <w:rStyle w:val="Hyperlink"/>
            </w:rPr>
            <w:t>Sea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with the latte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5" w:history="1">
          <w:r>
            <w:rPr>
              <w:rStyle w:val="Hyperlink"/>
            </w:rPr>
            <w:t xml:space="preserve">r. </w:t>
          </w:r>
        </w:hyperlink>
      </w:r>
    </w:p>
    <w:p>
      <w:pPr>
        <w:autoSpaceDN w:val="0"/>
        <w:autoSpaceDE w:val="0"/>
        <w:widowControl/>
        <w:spacing w:line="247" w:lineRule="auto" w:before="236" w:after="0"/>
        <w:ind w:left="360" w:right="57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desert kingdom emerge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" w:history="1">
          <w:r>
            <w:rPr>
              <w:rStyle w:val="Hyperlink"/>
            </w:rPr>
            <w:t>d out of th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 post-World War I division of the Middle East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by Britain and France. In 1946, Jordan became an independent sovereign state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officially kno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" w:history="1">
          <w:r>
            <w:rPr>
              <w:rStyle w:val="Hyperlink"/>
            </w:rPr>
            <w:t xml:space="preserve">wn as the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Hashemite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7" w:history="1">
          <w:r>
            <w:rPr>
              <w:rStyle w:val="Hyperlink"/>
            </w:rPr>
            <w:t xml:space="preserve"> Kingdom of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Transjordan. After capturing the West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8" w:history="1">
          <w:r>
            <w:rPr>
              <w:rStyle w:val="Hyperlink"/>
            </w:rPr>
            <w:t>Bank area of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6" w:history="1">
          <w:r>
            <w:rPr>
              <w:rStyle w:val="Hyperlink"/>
            </w:rPr>
            <w:t>Ci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6" w:history="1">
          <w:r>
            <w:rPr>
              <w:rStyle w:val="Hyperlink"/>
            </w:rPr>
            <w:t>sjordan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during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7" w:history="1">
          <w:r>
            <w:rPr>
              <w:rStyle w:val="Hyperlink"/>
            </w:rPr>
            <w:t>1948–49 war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with Israel, Abdullah I took the title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8" w:history="1">
          <w:r>
            <w:rPr>
              <w:rStyle w:val="Hyperlink"/>
            </w:rPr>
            <w:t>King of Jord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6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6" w:history="1">
          <w:r>
            <w:rPr>
              <w:rStyle w:val="Hyperlink"/>
            </w:rPr>
            <w:t>n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6" w:history="1">
          <w:r>
            <w:rPr>
              <w:rStyle w:val="Hyperlink"/>
            </w:rPr>
            <w:t>and Pal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estine, and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7" w:history="1">
          <w:r>
            <w:rPr>
              <w:rStyle w:val="Hyperlink"/>
            </w:rPr>
            <w:t>he officially 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hanged the country's name to the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8" w:history="1">
          <w:r>
            <w:rPr>
              <w:rStyle w:val="Hyperlink"/>
            </w:rPr>
            <w:t>Hashemite Kin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gdom of Jordan in 1949. </w:t>
      </w:r>
    </w:p>
    <w:p>
      <w:pPr>
        <w:autoSpaceDN w:val="0"/>
        <w:autoSpaceDE w:val="0"/>
        <w:widowControl/>
        <w:spacing w:line="250" w:lineRule="auto" w:before="210" w:after="0"/>
        <w:ind w:left="360" w:right="72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Modern Jordan is classified as a country of "medium human development"</w:t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9" w:history="1">
          <w:r>
            <w:rPr>
              <w:rStyle w:val="Hyperlink"/>
            </w:rPr>
            <w:t>[8]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by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2011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0" w:history="1">
          <w:r>
            <w:rPr>
              <w:rStyle w:val="Hyperlink"/>
            </w:rPr>
            <w:t>Human Development Report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0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and an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1" w:history="1">
          <w:r>
            <w:rPr>
              <w:rStyle w:val="Hyperlink"/>
            </w:rPr>
            <w:t>emerging market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with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" w:history="1">
          <w:r>
            <w:rPr>
              <w:rStyle w:val="Hyperlink"/>
            </w:rPr>
            <w:t xml:space="preserve"> 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third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9" w:history="1">
          <w:r>
            <w:rPr>
              <w:rStyle w:val="Hyperlink"/>
            </w:rPr>
            <w:t xml:space="preserve"> fre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est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econ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0" w:history="1">
          <w:r>
            <w:rPr>
              <w:rStyle w:val="Hyperlink"/>
            </w:rPr>
            <w:t>o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0" w:history="1">
          <w:r>
            <w:rPr>
              <w:rStyle w:val="Hyperlink"/>
            </w:rPr>
            <w:t>my in West Asia and North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0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frica (3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1" w:history="1">
          <w:r>
            <w:rPr>
              <w:rStyle w:val="Hyperlink"/>
            </w:rPr>
            <w:t>2nd freest world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1" w:history="1">
          <w:r>
            <w:rPr>
              <w:rStyle w:val="Hyperlink"/>
            </w:rPr>
            <w:t>w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ide)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2" w:history="1">
          <w:r>
            <w:rPr>
              <w:rStyle w:val="Hyperlink"/>
            </w:rPr>
            <w:t>[9]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Jordan has 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3" w:history="1">
          <w:r>
            <w:rPr>
              <w:rStyle w:val="Hyperlink"/>
            </w:rPr>
            <w:t>"upper middle in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come" economy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4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4" w:history="1">
          <w:r>
            <w:rPr>
              <w:rStyle w:val="Hyperlink"/>
            </w:rPr>
            <w:t>[10]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5" w:history="1">
          <w:r>
            <w:rPr>
              <w:rStyle w:val="Hyperlink"/>
            </w:rPr>
            <w:t>rda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 has enjoyed "advanc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" w:history="1">
          <w:r>
            <w:rPr>
              <w:rStyle w:val="Hyperlink"/>
            </w:rPr>
            <w:t xml:space="preserve">ed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statu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6" w:history="1">
          <w:r>
            <w:rPr>
              <w:rStyle w:val="Hyperlink"/>
            </w:rPr>
            <w:t xml:space="preserve">s" with the 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3" w:history="1">
          <w:r>
            <w:rPr>
              <w:rStyle w:val="Hyperlink"/>
            </w:rPr>
            <w:t>European Union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6" w:history="1">
          <w:r>
            <w:rPr>
              <w:rStyle w:val="Hyperlink"/>
            </w:rPr>
            <w:t>since Decem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ber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4" w:history="1">
          <w:r>
            <w:rPr>
              <w:rStyle w:val="Hyperlink"/>
            </w:rPr>
            <w:t xml:space="preserve"> 201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0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5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5" w:history="1">
          <w:r>
            <w:rPr>
              <w:rStyle w:val="Hyperlink"/>
            </w:rPr>
            <w:t>[11]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it is also a member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7" w:history="1">
          <w:r>
            <w:rPr>
              <w:rStyle w:val="Hyperlink"/>
            </w:rPr>
            <w:t>of 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6" w:history="1">
          <w:r>
            <w:rPr>
              <w:rStyle w:val="Hyperlink"/>
            </w:rPr>
            <w:t>Euro-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3" w:history="1">
          <w:r>
            <w:rPr>
              <w:rStyle w:val="Hyperlink"/>
            </w:rPr>
            <w:t>Mediterranean f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3" w:history="1">
          <w:r>
            <w:rPr>
              <w:rStyle w:val="Hyperlink"/>
            </w:rPr>
            <w:t>r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6" w:history="1">
          <w:r>
            <w:rPr>
              <w:rStyle w:val="Hyperlink"/>
            </w:rPr>
            <w:t>ee trade area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6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Jordan 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5" w:history="1">
          <w:r>
            <w:rPr>
              <w:rStyle w:val="Hyperlink"/>
            </w:rPr>
            <w:t>s a f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ou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8" w:history="1">
          <w:r>
            <w:rPr>
              <w:rStyle w:val="Hyperlink"/>
            </w:rPr>
            <w:t>nding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member of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t xml:space="preserve">Arab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6" w:history="1">
          <w:r>
            <w:rPr>
              <w:rStyle w:val="Hyperlink"/>
            </w:rPr>
            <w:t>Leagu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6" w:history="1">
          <w:r>
            <w:rPr>
              <w:rStyle w:val="Hyperlink"/>
            </w:rPr>
            <w:t>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6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6" w:history="1">
          <w:r>
            <w:rPr>
              <w:rStyle w:val="Hyperlink"/>
            </w:rPr>
            <w:t xml:space="preserve">[12] 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6" w:history="1">
          <w:r>
            <w:rPr>
              <w:rStyle w:val="Hyperlink"/>
            </w:rPr>
            <w:t>and the Organisation of Islam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ic Cooperation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8" w:history="1">
          <w:r>
            <w:rPr>
              <w:rStyle w:val="Hyperlink"/>
            </w:rPr>
            <w:t>(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8" w:history="1">
          <w:r>
            <w:rPr>
              <w:rStyle w:val="Hyperlink"/>
            </w:rPr>
            <w:t>OIC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8" w:history="1">
          <w:r>
            <w:rPr>
              <w:rStyle w:val="Hyperlink"/>
            </w:rPr>
            <w:t>)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</w:p>
    <w:p>
      <w:pPr>
        <w:autoSpaceDN w:val="0"/>
        <w:autoSpaceDE w:val="0"/>
        <w:widowControl/>
        <w:spacing w:line="240" w:lineRule="auto" w:before="332" w:after="0"/>
        <w:ind w:left="720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0"/>
        </w:rPr>
        <w:t></w:t>
      </w:r>
    </w:p>
    <w:p>
      <w:pPr>
        <w:sectPr>
          <w:pgSz w:w="11906" w:h="16838"/>
          <w:pgMar w:top="726" w:right="1208" w:bottom="94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78"/>
        <w:ind w:left="0" w:right="0"/>
      </w:pPr>
    </w:p>
    <w:p>
      <w:pPr>
        <w:autoSpaceDN w:val="0"/>
        <w:autoSpaceDE w:val="0"/>
        <w:widowControl/>
        <w:spacing w:line="498" w:lineRule="exact" w:before="0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36"/>
        </w:rPr>
        <w:t xml:space="preserve">History </w:t>
      </w:r>
    </w:p>
    <w:p>
      <w:pPr>
        <w:autoSpaceDN w:val="0"/>
        <w:autoSpaceDE w:val="0"/>
        <w:widowControl/>
        <w:spacing w:line="278" w:lineRule="auto" w:before="204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" w:history="1">
          <w:r>
            <w:rPr>
              <w:rStyle w:val="Hyperlink"/>
            </w:rPr>
            <w:t>Main articles: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9" w:history="1">
          <w:r>
            <w:rPr>
              <w:rStyle w:val="Hyperlink"/>
            </w:rPr>
            <w:t>History of Jorda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0" w:history="1">
          <w:r>
            <w:rPr>
              <w:rStyle w:val="Hyperlink"/>
            </w:rPr>
            <w:t>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1" w:history="1">
          <w:r>
            <w:rPr>
              <w:rStyle w:val="Hyperlink"/>
            </w:rPr>
            <w:t>Timeline of the Hashemite Kingdom of Jordan</w:t>
          </w:r>
        </w:hyperlink>
      </w:r>
    </w:p>
    <w:p>
      <w:pPr>
        <w:autoSpaceDN w:val="0"/>
        <w:autoSpaceDE w:val="0"/>
        <w:widowControl/>
        <w:spacing w:line="240" w:lineRule="auto" w:before="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05000" cy="124841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484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1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2240" cy="10413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041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8" w:lineRule="auto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" w:history="1">
          <w:r>
            <w:rPr>
              <w:rStyle w:val="Hyperlink"/>
            </w:rPr>
            <w:t>Th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4" w:history="1">
          <w:r>
            <w:rPr>
              <w:rStyle w:val="Hyperlink"/>
            </w:rPr>
            <w:t>Roman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Oval Piazza in the ancient city of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5" w:history="1">
          <w:r>
            <w:rPr>
              <w:rStyle w:val="Hyperlink"/>
            </w:rPr>
            <w:t>Jerash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5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245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 antiquity, the present day Jordan became a ho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6" w:history="1">
          <w:r>
            <w:rPr>
              <w:rStyle w:val="Hyperlink"/>
            </w:rPr>
            <w:t>me for 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everal ancient king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7" w:history="1">
          <w:r>
            <w:rPr>
              <w:rStyle w:val="Hyperlink"/>
            </w:rPr>
            <w:t xml:space="preserve">doms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including: the kingdom of Edom, the kingdom of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6" w:history="1">
          <w:r>
            <w:rPr>
              <w:rStyle w:val="Hyperlink"/>
            </w:rPr>
            <w:t>Moab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 the kingdom of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7" w:history="1">
          <w:r>
            <w:rPr>
              <w:rStyle w:val="Hyperlink"/>
            </w:rPr>
            <w:t>Ammon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Throughout different eras of histor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8" w:history="1">
          <w:r>
            <w:rPr>
              <w:rStyle w:val="Hyperlink"/>
            </w:rPr>
            <w:t xml:space="preserve">y, parts of the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6" w:history="1">
          <w:r>
            <w:rPr>
              <w:rStyle w:val="Hyperlink"/>
            </w:rPr>
            <w:t>c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56" w:history="1">
          <w:r>
            <w:rPr>
              <w:rStyle w:val="Hyperlink"/>
            </w:rPr>
            <w:t>ou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56" w:history="1">
          <w:r>
            <w:rPr>
              <w:rStyle w:val="Hyperlink"/>
            </w:rPr>
            <w:t>ntr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y were laid under th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7" w:history="1">
          <w:r>
            <w:rPr>
              <w:rStyle w:val="Hyperlink"/>
            </w:rPr>
            <w:t>e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57" w:history="1">
          <w:r>
            <w:rPr>
              <w:rStyle w:val="Hyperlink"/>
            </w:rPr>
            <w:t xml:space="preserve"> control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9" w:history="1">
          <w:r>
            <w:rPr>
              <w:rStyle w:val="Hyperlink"/>
            </w:rPr>
            <w:t>of some regi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onal po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60" w:history="1">
          <w:r>
            <w:rPr>
              <w:rStyle w:val="Hyperlink"/>
            </w:rPr>
            <w:t>wers incl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uding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8" w:history="1">
          <w:r>
            <w:rPr>
              <w:rStyle w:val="Hyperlink"/>
            </w:rPr>
            <w:t>Pharaonic Egypt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during their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61" w:history="1">
          <w:r>
            <w:rPr>
              <w:rStyle w:val="Hyperlink"/>
            </w:rPr>
            <w:t xml:space="preserve">wars with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62" w:history="1">
          <w:r>
            <w:rPr>
              <w:rStyle w:val="Hyperlink"/>
            </w:rPr>
            <w:t>Babylonians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60" w:history="1">
          <w:r>
            <w:rPr>
              <w:rStyle w:val="Hyperlink"/>
            </w:rPr>
            <w:t>Hittites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60" w:history="1">
          <w:r>
            <w:rPr>
              <w:rStyle w:val="Hyperlink"/>
            </w:rPr>
            <w:t>;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and f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58" w:history="1">
          <w:r>
            <w:rPr>
              <w:rStyle w:val="Hyperlink"/>
            </w:rPr>
            <w:t xml:space="preserve">or 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63" w:history="1">
          <w:r>
            <w:rPr>
              <w:rStyle w:val="Hyperlink"/>
            </w:rPr>
            <w:t>discrete period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63" w:history="1">
          <w:r>
            <w:rPr>
              <w:rStyle w:val="Hyperlink"/>
            </w:rPr>
            <w:t>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of times by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61" w:history="1">
          <w:r>
            <w:rPr>
              <w:rStyle w:val="Hyperlink"/>
            </w:rPr>
            <w:t>Israelites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61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62" w:history="1">
          <w:r>
            <w:rPr>
              <w:rStyle w:val="Hyperlink"/>
            </w:rPr>
            <w:t>Mesha Stele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recorde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60" w:history="1">
          <w:r>
            <w:rPr>
              <w:rStyle w:val="Hyperlink"/>
            </w:rPr>
            <w:t>d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60" w:history="1">
          <w:r>
            <w:rPr>
              <w:rStyle w:val="Hyperlink"/>
            </w:rPr>
            <w:t xml:space="preserve"> the gl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60" w:history="1">
          <w:r>
            <w:rPr>
              <w:rStyle w:val="Hyperlink"/>
            </w:rPr>
            <w:t>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ry of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63" w:history="1">
          <w:r>
            <w:rPr>
              <w:rStyle w:val="Hyperlink"/>
            </w:rPr>
            <w:t>King of Edom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 the vict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61" w:history="1">
          <w:r>
            <w:rPr>
              <w:rStyle w:val="Hyperlink"/>
            </w:rPr>
            <w:t>o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61" w:history="1">
          <w:r>
            <w:rPr>
              <w:rStyle w:val="Hyperlink"/>
            </w:rPr>
            <w:t>ries over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62" w:history="1">
          <w:r>
            <w:rPr>
              <w:rStyle w:val="Hyperlink"/>
            </w:rPr>
            <w:t>Israelites 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62" w:history="1">
          <w:r>
            <w:rPr>
              <w:rStyle w:val="Hyperlink"/>
            </w:rPr>
            <w:t>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other nations. The Amm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63" w:history="1">
          <w:r>
            <w:rPr>
              <w:rStyle w:val="Hyperlink"/>
            </w:rPr>
            <w:t>on and M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63" w:history="1">
          <w:r>
            <w:rPr>
              <w:rStyle w:val="Hyperlink"/>
            </w:rPr>
            <w:t xml:space="preserve">oab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63" w:history="1">
          <w:r>
            <w:rPr>
              <w:rStyle w:val="Hyperlink"/>
            </w:rPr>
            <w:t>k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64" w:history="1">
          <w:r>
            <w:rPr>
              <w:rStyle w:val="Hyperlink"/>
            </w:rPr>
            <w:t xml:space="preserve">ingdoms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are mentioned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ancient maps, Near Eastern do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65" w:history="1">
          <w:r>
            <w:rPr>
              <w:rStyle w:val="Hyperlink"/>
            </w:rPr>
            <w:t>cum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ents, ancient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64" w:history="1">
          <w:r>
            <w:rPr>
              <w:rStyle w:val="Hyperlink"/>
            </w:rPr>
            <w:t>Greco-Roman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artifacts, and Christian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 Jewish religious scriptures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65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65" w:history="1">
          <w:r>
            <w:rPr>
              <w:rStyle w:val="Hyperlink"/>
            </w:rPr>
            <w:t>[13]</w:t>
          </w:r>
        </w:hyperlink>
      </w:r>
    </w:p>
    <w:p>
      <w:pPr>
        <w:autoSpaceDN w:val="0"/>
        <w:autoSpaceDE w:val="0"/>
        <w:widowControl/>
        <w:spacing w:line="374" w:lineRule="exact" w:before="242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Classical Transjordan </w:t>
      </w:r>
    </w:p>
    <w:p>
      <w:pPr>
        <w:autoSpaceDN w:val="0"/>
        <w:autoSpaceDE w:val="0"/>
        <w:widowControl/>
        <w:spacing w:line="247" w:lineRule="auto" w:before="210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Due to its strategic location in the midd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66" w:history="1">
          <w:r>
            <w:rPr>
              <w:rStyle w:val="Hyperlink"/>
            </w:rPr>
            <w:t xml:space="preserve">le of the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ancient worl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67" w:history="1">
          <w:r>
            <w:rPr>
              <w:rStyle w:val="Hyperlink"/>
            </w:rPr>
            <w:t>d,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68" w:history="1">
          <w:r>
            <w:rPr>
              <w:rStyle w:val="Hyperlink"/>
            </w:rPr>
            <w:t>Transjordan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67" w:history="1">
          <w:r>
            <w:rPr>
              <w:rStyle w:val="Hyperlink"/>
            </w:rPr>
            <w:t xml:space="preserve">came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be controlled by the ancient empires of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66" w:history="1">
          <w:r>
            <w:rPr>
              <w:rStyle w:val="Hyperlink"/>
            </w:rPr>
            <w:t>Persians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 later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67" w:history="1">
          <w:r>
            <w:rPr>
              <w:rStyle w:val="Hyperlink"/>
            </w:rPr>
            <w:t>M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68" w:history="1">
          <w:r>
            <w:rPr>
              <w:rStyle w:val="Hyperlink"/>
            </w:rPr>
            <w:t xml:space="preserve">acedonian 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68" w:history="1">
          <w:r>
            <w:rPr>
              <w:rStyle w:val="Hyperlink"/>
            </w:rPr>
            <w:t>G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67" w:history="1">
          <w:r>
            <w:rPr>
              <w:rStyle w:val="Hyperlink"/>
            </w:rPr>
            <w:t>reeks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67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who became the dominant force in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66" w:history="1">
          <w:r>
            <w:rPr>
              <w:rStyle w:val="Hyperlink"/>
            </w:rPr>
            <w:t>r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66" w:history="1">
          <w:r>
            <w:rPr>
              <w:rStyle w:val="Hyperlink"/>
            </w:rPr>
            <w:t>egion, f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66" w:history="1">
          <w:r>
            <w:rPr>
              <w:rStyle w:val="Hyperlink"/>
            </w:rPr>
            <w:t>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llowing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67" w:history="1">
          <w:r>
            <w:rPr>
              <w:rStyle w:val="Hyperlink"/>
            </w:rPr>
            <w:t>c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67" w:history="1">
          <w:r>
            <w:rPr>
              <w:rStyle w:val="Hyperlink"/>
            </w:rPr>
            <w:t>onquests of Alexan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67" w:history="1">
          <w:r>
            <w:rPr>
              <w:rStyle w:val="Hyperlink"/>
            </w:rPr>
            <w:t>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Great. It later fell under the changing influence of the Hellenistic Seleucid Empire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from the North and the Parthians from the East. </w:t>
      </w:r>
    </w:p>
    <w:p>
      <w:pPr>
        <w:autoSpaceDN w:val="0"/>
        <w:autoSpaceDE w:val="0"/>
        <w:widowControl/>
        <w:spacing w:line="245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69" w:history="1">
          <w:r>
            <w:rPr>
              <w:rStyle w:val="Hyperlink"/>
            </w:rPr>
            <w:t>Nabatean kingdom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was one of the most prominent states in the region through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mid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69" w:history="1">
          <w:r>
            <w:rPr>
              <w:rStyle w:val="Hyperlink"/>
            </w:rPr>
            <w:t>dle classic period, 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69" w:history="1">
          <w:r>
            <w:rPr>
              <w:rStyle w:val="Hyperlink"/>
            </w:rPr>
            <w:t>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nce the decline of the Seleucid control of the region in 168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BC. The Nabateans were most probably people of Arabian ancestry, who fell under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early influence of the Hellenistic and Parthian cultures, creating a unique civilized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society, which roamed the roads of the deserts. They controlled the regional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inte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70" w:history="1">
          <w:r>
            <w:rPr>
              <w:rStyle w:val="Hyperlink"/>
            </w:rPr>
            <w:t xml:space="preserve">rnational trade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routes of the ancient world by dominating a large area southwest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70" w:history="1">
          <w:r>
            <w:rPr>
              <w:rStyle w:val="Hyperlink"/>
            </w:rPr>
            <w:t>fertile cresce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70" w:history="1">
          <w:r>
            <w:rPr>
              <w:rStyle w:val="Hyperlink"/>
            </w:rPr>
            <w:t>nt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70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" w:history="1">
          <w:r>
            <w:rPr>
              <w:rStyle w:val="Hyperlink"/>
            </w:rPr>
            <w:t xml:space="preserve"> wh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ich included the whole of modern J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71" w:history="1">
          <w:r>
            <w:rPr>
              <w:rStyle w:val="Hyperlink"/>
            </w:rPr>
            <w:t>ordan in addition to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sou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70" w:history="1">
          <w:r>
            <w:rPr>
              <w:rStyle w:val="Hyperlink"/>
            </w:rPr>
            <w:t>thern part of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70" w:history="1">
          <w:r>
            <w:rPr>
              <w:rStyle w:val="Hyperlink"/>
            </w:rPr>
            <w:t>S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70" w:history="1">
          <w:r>
            <w:rPr>
              <w:rStyle w:val="Hyperlink"/>
            </w:rPr>
            <w:t>y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5" w:history="1">
          <w:r>
            <w:rPr>
              <w:rStyle w:val="Hyperlink"/>
            </w:rPr>
            <w:t>ria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 the north an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72" w:history="1">
          <w:r>
            <w:rPr>
              <w:rStyle w:val="Hyperlink"/>
            </w:rPr>
            <w:t xml:space="preserve">d the northern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part of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71" w:history="1">
          <w:r>
            <w:rPr>
              <w:rStyle w:val="Hyperlink"/>
            </w:rPr>
            <w:t>Arabian Peninsula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south. The Naba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5" w:history="1">
          <w:r>
            <w:rPr>
              <w:rStyle w:val="Hyperlink"/>
            </w:rPr>
            <w:t>taean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73" w:history="1">
          <w:r>
            <w:rPr>
              <w:rStyle w:val="Hyperlink"/>
            </w:rPr>
            <w:t>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73" w:history="1">
          <w:r>
            <w:rPr>
              <w:rStyle w:val="Hyperlink"/>
            </w:rPr>
            <w:t xml:space="preserve"> developed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72" w:history="1">
          <w:r>
            <w:rPr>
              <w:rStyle w:val="Hyperlink"/>
            </w:rPr>
            <w:t>Arabic Scr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74" w:history="1">
          <w:r>
            <w:rPr>
              <w:rStyle w:val="Hyperlink"/>
            </w:rPr>
            <w:t>ipt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74" w:history="1">
          <w:r>
            <w:rPr>
              <w:rStyle w:val="Hyperlink"/>
            </w:rPr>
            <w:t>, with t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74" w:history="1">
          <w:r>
            <w:rPr>
              <w:rStyle w:val="Hyperlink"/>
            </w:rPr>
            <w:t>heir lan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71" w:history="1">
          <w:r>
            <w:rPr>
              <w:rStyle w:val="Hyperlink"/>
            </w:rPr>
            <w:t>guage as 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75" w:history="1">
          <w:r>
            <w:rPr>
              <w:rStyle w:val="Hyperlink"/>
            </w:rPr>
            <w:t>intermediary be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tween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73" w:history="1">
          <w:r>
            <w:rPr>
              <w:rStyle w:val="Hyperlink"/>
            </w:rPr>
            <w:t>Aramaean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72" w:history="1">
          <w:r>
            <w:rPr>
              <w:rStyle w:val="Hyperlink"/>
            </w:rPr>
            <w:t>t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72" w:history="1">
          <w:r>
            <w:rPr>
              <w:rStyle w:val="Hyperlink"/>
            </w:rPr>
            <w:t>he ancient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74" w:history="1">
          <w:r>
            <w:rPr>
              <w:rStyle w:val="Hyperlink"/>
            </w:rPr>
            <w:t>Cl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74" w:history="1">
          <w:r>
            <w:rPr>
              <w:rStyle w:val="Hyperlink"/>
            </w:rPr>
            <w:t>assical Arabic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74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which evolved into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75" w:history="1">
          <w:r>
            <w:rPr>
              <w:rStyle w:val="Hyperlink"/>
            </w:rPr>
            <w:t>Modern Arabic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75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247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75" w:history="1">
          <w:r>
            <w:rPr>
              <w:rStyle w:val="Hyperlink"/>
            </w:rPr>
            <w:t xml:space="preserve">The Nabateans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were largely conquered by the Hasmonean rulers of Judea and many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76" w:history="1">
          <w:r>
            <w:rPr>
              <w:rStyle w:val="Hyperlink"/>
            </w:rPr>
            <w:t>of them forc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ed to convert to Judaism in the late second century BC. However, the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76" w:history="1">
          <w:r>
            <w:rPr>
              <w:rStyle w:val="Hyperlink"/>
            </w:rPr>
            <w:t>Nabataeans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managed to maintain a sort of semi-independent kingdom, which covered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76" w:history="1">
          <w:r>
            <w:rPr>
              <w:rStyle w:val="Hyperlink"/>
            </w:rPr>
            <w:t xml:space="preserve">most parts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76" w:history="1">
          <w:r>
            <w:rPr>
              <w:rStyle w:val="Hyperlink"/>
            </w:rPr>
            <w:t>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 modern Jordan and beyo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77" w:history="1">
          <w:r>
            <w:rPr>
              <w:rStyle w:val="Hyperlink"/>
            </w:rPr>
            <w:t>nd, before it wa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 taken by the Herodians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finally annexed by the still expanding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77" w:history="1">
          <w:r>
            <w:rPr>
              <w:rStyle w:val="Hyperlink"/>
            </w:rPr>
            <w:t>Roman empire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106 AD. However, apart from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Petra, the Romans maintained the pro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77" w:history="1">
          <w:r>
            <w:rPr>
              <w:rStyle w:val="Hyperlink"/>
            </w:rPr>
            <w:t>s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77" w:history="1">
          <w:r>
            <w:rPr>
              <w:rStyle w:val="Hyperlink"/>
            </w:rPr>
            <w:t xml:space="preserve">perity of most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the ancient cities in </w:t>
      </w:r>
    </w:p>
    <w:p>
      <w:pPr>
        <w:sectPr>
          <w:pgSz w:w="11906" w:h="16838"/>
          <w:pgMar w:top="698" w:right="1440" w:bottom="81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250" w:lineRule="auto" w:before="0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Transjordan w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78" w:history="1">
          <w:r>
            <w:rPr>
              <w:rStyle w:val="Hyperlink"/>
            </w:rPr>
            <w:t>hich enjoy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ed a sort of city-state autonomy under the umb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79" w:history="1">
          <w:r>
            <w:rPr>
              <w:rStyle w:val="Hyperlink"/>
            </w:rPr>
            <w:t xml:space="preserve">rella of the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allianc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80" w:history="1">
          <w:r>
            <w:rPr>
              <w:rStyle w:val="Hyperlink"/>
            </w:rPr>
            <w:t>e of th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78" w:history="1">
          <w:r>
            <w:rPr>
              <w:rStyle w:val="Hyperlink"/>
            </w:rPr>
            <w:t>Decapolis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78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Nabataean civiliza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81" w:history="1">
          <w:r>
            <w:rPr>
              <w:rStyle w:val="Hyperlink"/>
            </w:rPr>
            <w:t>tion left many magnificent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79" w:history="1">
          <w:r>
            <w:rPr>
              <w:rStyle w:val="Hyperlink"/>
            </w:rPr>
            <w:t>archaeol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79" w:history="1">
          <w:r>
            <w:rPr>
              <w:rStyle w:val="Hyperlink"/>
            </w:rPr>
            <w:t xml:space="preserve">ogical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sites at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80" w:history="1">
          <w:r>
            <w:rPr>
              <w:rStyle w:val="Hyperlink"/>
            </w:rPr>
            <w:t>Petra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78" w:history="1">
          <w:r>
            <w:rPr>
              <w:rStyle w:val="Hyperlink"/>
            </w:rPr>
            <w:t>which is co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nsidered one of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82" w:history="1">
          <w:r>
            <w:rPr>
              <w:rStyle w:val="Hyperlink"/>
            </w:rPr>
            <w:t xml:space="preserve"> 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t>New Seven Wonders of th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79" w:history="1">
          <w:r>
            <w:rPr>
              <w:rStyle w:val="Hyperlink"/>
            </w:rPr>
            <w:t>e World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79" w:history="1">
          <w:r>
            <w:rPr>
              <w:rStyle w:val="Hyperlink"/>
            </w:rPr>
            <w:t xml:space="preserve">as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well as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80" w:history="1">
          <w:r>
            <w:rPr>
              <w:rStyle w:val="Hyperlink"/>
            </w:rPr>
            <w:t>recog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nized by the UNESCO as 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82" w:history="1">
          <w:r>
            <w:rPr>
              <w:rStyle w:val="Hyperlink"/>
            </w:rPr>
            <w:t>wo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81" w:history="1">
          <w:r>
            <w:rPr>
              <w:rStyle w:val="Hyperlink"/>
            </w:rPr>
            <w:t>r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81" w:history="1">
          <w:r>
            <w:rPr>
              <w:rStyle w:val="Hyperlink"/>
            </w:rPr>
            <w:t>ld Heritage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81" w:history="1">
          <w:r>
            <w:rPr>
              <w:rStyle w:val="Hyperlink"/>
            </w:rPr>
            <w:t xml:space="preserve">site. </w:t>
          </w:r>
        </w:hyperlink>
      </w:r>
    </w:p>
    <w:p>
      <w:pPr>
        <w:autoSpaceDN w:val="0"/>
        <w:autoSpaceDE w:val="0"/>
        <w:widowControl/>
        <w:spacing w:line="245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Followi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83" w:history="1">
          <w:r>
            <w:rPr>
              <w:rStyle w:val="Hyperlink"/>
            </w:rPr>
            <w:t>ng the establishment of Roman 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82" w:history="1">
          <w:r>
            <w:rPr>
              <w:rStyle w:val="Hyperlink"/>
            </w:rPr>
            <w:t>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82" w:history="1">
          <w:r>
            <w:rPr>
              <w:rStyle w:val="Hyperlink"/>
            </w:rPr>
            <w:t>pire at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82" w:history="1">
          <w:r>
            <w:rPr>
              <w:rStyle w:val="Hyperlink"/>
            </w:rPr>
            <w:t>Syria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82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country was incorporated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into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83" w:history="1">
          <w:r>
            <w:rPr>
              <w:rStyle w:val="Hyperlink"/>
            </w:rPr>
            <w:t xml:space="preserve">client 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83" w:history="1">
          <w:r>
            <w:rPr>
              <w:rStyle w:val="Hyperlink"/>
            </w:rPr>
            <w:t>Judaean Kingdo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83" w:history="1">
          <w:r>
            <w:rPr>
              <w:rStyle w:val="Hyperlink"/>
            </w:rPr>
            <w:t>m of Herod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83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and la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84" w:history="1">
          <w:r>
            <w:rPr>
              <w:rStyle w:val="Hyperlink"/>
            </w:rPr>
            <w:t>t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84" w:history="1">
          <w:r>
            <w:rPr>
              <w:rStyle w:val="Hyperlink"/>
            </w:rPr>
            <w:t>er 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Iudaea Province. With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sup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85" w:history="1">
          <w:r>
            <w:rPr>
              <w:rStyle w:val="Hyperlink"/>
            </w:rPr>
            <w:t>pres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83" w:history="1">
          <w:r>
            <w:rPr>
              <w:rStyle w:val="Hyperlink"/>
            </w:rPr>
            <w:t>s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83" w:history="1">
          <w:r>
            <w:rPr>
              <w:rStyle w:val="Hyperlink"/>
            </w:rPr>
            <w:t>ion of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83" w:history="1">
          <w:r>
            <w:rPr>
              <w:rStyle w:val="Hyperlink"/>
            </w:rPr>
            <w:t>Jewi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83" w:history="1">
          <w:r>
            <w:rPr>
              <w:rStyle w:val="Hyperlink"/>
            </w:rPr>
            <w:t>sh Revolts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83" w:history="1">
          <w:r>
            <w:rPr>
              <w:rStyle w:val="Hyperlink"/>
            </w:rPr>
            <w:t>,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83" w:history="1">
          <w:r>
            <w:rPr>
              <w:rStyle w:val="Hyperlink"/>
            </w:rPr>
            <w:t xml:space="preserve"> the eastern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bank of Transjordan w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86" w:history="1">
          <w:r>
            <w:rPr>
              <w:rStyle w:val="Hyperlink"/>
            </w:rPr>
            <w:t>as incorp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orated into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87" w:history="1">
          <w:r>
            <w:rPr>
              <w:rStyle w:val="Hyperlink"/>
            </w:rPr>
            <w:t>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t>Syria Palae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88" w:history="1">
          <w:r>
            <w:rPr>
              <w:rStyle w:val="Hyperlink"/>
            </w:rPr>
            <w:t>sti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88" w:history="1">
          <w:r>
            <w:rPr>
              <w:rStyle w:val="Hyperlink"/>
            </w:rPr>
            <w:t>na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88" w:history="1">
          <w:r>
            <w:rPr>
              <w:rStyle w:val="Hyperlink"/>
            </w:rPr>
            <w:t xml:space="preserve">province,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while the eastern deserts fell under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86" w:history="1">
          <w:r>
            <w:rPr>
              <w:rStyle w:val="Hyperlink"/>
            </w:rPr>
            <w:t>Parthian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later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t>Per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85" w:history="1">
          <w:r>
            <w:rPr>
              <w:rStyle w:val="Hyperlink"/>
            </w:rPr>
            <w:t>sian Sassanid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85" w:history="1">
          <w:r>
            <w:rPr>
              <w:rStyle w:val="Hyperlink"/>
            </w:rPr>
            <w:t>co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ntrol. During the Greco-Roman period, a num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86" w:history="1">
          <w:r>
            <w:rPr>
              <w:rStyle w:val="Hyperlink"/>
            </w:rPr>
            <w:t>ber of se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mi-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87" w:history="1">
          <w:r>
            <w:rPr>
              <w:rStyle w:val="Hyperlink"/>
            </w:rPr>
            <w:t>independent city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87" w:history="1">
          <w:r>
            <w:rPr>
              <w:rStyle w:val="Hyperlink"/>
            </w:rPr>
            <w:t>-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states also develope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89" w:history="1">
          <w:r>
            <w:rPr>
              <w:rStyle w:val="Hyperlink"/>
            </w:rPr>
            <w:t>d in 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5" w:history="1">
          <w:r>
            <w:rPr>
              <w:rStyle w:val="Hyperlink"/>
            </w:rPr>
            <w:t xml:space="preserve">region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Transjordan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0" w:history="1">
          <w:r>
            <w:rPr>
              <w:rStyle w:val="Hyperlink"/>
            </w:rPr>
            <w:t>under th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1" w:history="1">
          <w:r>
            <w:rPr>
              <w:rStyle w:val="Hyperlink"/>
            </w:rPr>
            <w:t xml:space="preserve">umbrella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2" w:history="1">
          <w:r>
            <w:rPr>
              <w:rStyle w:val="Hyperlink"/>
            </w:rPr>
            <w:t xml:space="preserve">of the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3" w:history="1">
          <w:r>
            <w:rPr>
              <w:rStyle w:val="Hyperlink"/>
            </w:rPr>
            <w:t>ecapo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4" w:history="1">
          <w:r>
            <w:rPr>
              <w:rStyle w:val="Hyperlink"/>
            </w:rPr>
            <w:t>lis includin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5" w:history="1">
          <w:r>
            <w:rPr>
              <w:rStyle w:val="Hyperlink"/>
            </w:rPr>
            <w:t>: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89" w:history="1">
          <w:r>
            <w:rPr>
              <w:rStyle w:val="Hyperlink"/>
            </w:rPr>
            <w:t>Gerasa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5" w:history="1">
          <w:r>
            <w:rPr>
              <w:rStyle w:val="Hyperlink"/>
            </w:rPr>
            <w:t>(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5" w:history="1">
          <w:r>
            <w:rPr>
              <w:rStyle w:val="Hyperlink"/>
            </w:rPr>
            <w:t>Jerash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5" w:history="1">
          <w:r>
            <w:rPr>
              <w:rStyle w:val="Hyperlink"/>
            </w:rPr>
            <w:t>)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 Philadel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6" w:history="1">
          <w:r>
            <w:rPr>
              <w:rStyle w:val="Hyperlink"/>
            </w:rPr>
            <w:t xml:space="preserve">phia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0" w:history="1">
          <w:r>
            <w:rPr>
              <w:rStyle w:val="Hyperlink"/>
            </w:rPr>
            <w:t>(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90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90" w:history="1">
          <w:r>
            <w:rPr>
              <w:rStyle w:val="Hyperlink"/>
            </w:rPr>
            <w:t>mma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90" w:history="1">
          <w:r>
            <w:rPr>
              <w:rStyle w:val="Hyperlink"/>
            </w:rPr>
            <w:t>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0" w:history="1">
          <w:r>
            <w:rPr>
              <w:rStyle w:val="Hyperlink"/>
            </w:rPr>
            <w:t>)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91" w:history="1">
          <w:r>
            <w:rPr>
              <w:rStyle w:val="Hyperlink"/>
            </w:rPr>
            <w:t>Raphana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2" w:history="1">
          <w:r>
            <w:rPr>
              <w:rStyle w:val="Hyperlink"/>
            </w:rPr>
            <w:t>(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92" w:history="1">
          <w:r>
            <w:rPr>
              <w:rStyle w:val="Hyperlink"/>
            </w:rPr>
            <w:t>Abila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2" w:history="1">
          <w:r>
            <w:rPr>
              <w:rStyle w:val="Hyperlink"/>
            </w:rPr>
            <w:t>)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93" w:history="1">
          <w:r>
            <w:rPr>
              <w:rStyle w:val="Hyperlink"/>
            </w:rPr>
            <w:t>Dion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4" w:history="1">
          <w:r>
            <w:rPr>
              <w:rStyle w:val="Hyperlink"/>
            </w:rPr>
            <w:t>(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94" w:history="1">
          <w:r>
            <w:rPr>
              <w:rStyle w:val="Hyperlink"/>
            </w:rPr>
            <w:t>Capitolias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4" w:history="1">
          <w:r>
            <w:rPr>
              <w:rStyle w:val="Hyperlink"/>
            </w:rPr>
            <w:t>)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89" w:history="1">
          <w:r>
            <w:rPr>
              <w:rStyle w:val="Hyperlink"/>
            </w:rPr>
            <w:t>Gadara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(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55" w:history="1">
          <w:r>
            <w:rPr>
              <w:rStyle w:val="Hyperlink"/>
            </w:rPr>
            <w:t xml:space="preserve">Umm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Qays), and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>Pella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90" w:history="1">
          <w:r>
            <w:rPr>
              <w:rStyle w:val="Hyperlink"/>
            </w:rPr>
            <w:t>(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90" w:history="1">
          <w:r>
            <w:rPr>
              <w:rStyle w:val="Hyperlink"/>
            </w:rPr>
            <w:t>Irbid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90" w:history="1">
          <w:r>
            <w:rPr>
              <w:rStyle w:val="Hyperlink"/>
            </w:rPr>
            <w:t>)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90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252" w:lineRule="auto" w:before="234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1" w:history="1">
          <w:r>
            <w:rPr>
              <w:rStyle w:val="Hyperlink"/>
            </w:rPr>
            <w:t xml:space="preserve">With the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2" w:history="1">
          <w:r>
            <w:rPr>
              <w:rStyle w:val="Hyperlink"/>
            </w:rPr>
            <w:t>dec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2" w:history="1">
          <w:r>
            <w:rPr>
              <w:rStyle w:val="Hyperlink"/>
            </w:rPr>
            <w:t>line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3" w:history="1">
          <w:r>
            <w:rPr>
              <w:rStyle w:val="Hyperlink"/>
            </w:rPr>
            <w:t xml:space="preserve">of the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4" w:history="1">
          <w:r>
            <w:rPr>
              <w:rStyle w:val="Hyperlink"/>
            </w:rPr>
            <w:t>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4" w:history="1">
          <w:r>
            <w:rPr>
              <w:rStyle w:val="Hyperlink"/>
            </w:rPr>
            <w:t>astern Ro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5" w:history="1">
          <w:r>
            <w:rPr>
              <w:rStyle w:val="Hyperlink"/>
            </w:rPr>
            <w:t>an Emp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ire, Transjordan ca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6" w:history="1">
          <w:r>
            <w:rPr>
              <w:rStyle w:val="Hyperlink"/>
            </w:rPr>
            <w:t>me to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7" w:history="1">
          <w:r>
            <w:rPr>
              <w:rStyle w:val="Hyperlink"/>
            </w:rPr>
            <w:t>be co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8" w:history="1">
          <w:r>
            <w:rPr>
              <w:rStyle w:val="Hyperlink"/>
            </w:rPr>
            <w:t>ntrolled by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Ch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9" w:history="1">
          <w:r>
            <w:rPr>
              <w:rStyle w:val="Hyperlink"/>
            </w:rPr>
            <w:t>ristian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00" w:history="1">
          <w:r>
            <w:rPr>
              <w:rStyle w:val="Hyperlink"/>
            </w:rPr>
            <w:t>Ghassa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00" w:history="1">
          <w:r>
            <w:rPr>
              <w:rStyle w:val="Hyperlink"/>
            </w:rPr>
            <w:t>nid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Arab king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01" w:history="1">
          <w:r>
            <w:rPr>
              <w:rStyle w:val="Hyperlink"/>
            </w:rPr>
            <w:t>dom, which allied wi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 Byzantium.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98" w:history="1">
          <w:r>
            <w:rPr>
              <w:rStyle w:val="Hyperlink"/>
            </w:rPr>
            <w:t xml:space="preserve">Byzantine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site of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99" w:history="1">
          <w:r>
            <w:rPr>
              <w:rStyle w:val="Hyperlink"/>
            </w:rPr>
            <w:t>Um er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00" w:history="1">
          <w:r>
            <w:rPr>
              <w:rStyle w:val="Hyperlink"/>
            </w:rPr>
            <w:t>-Rasas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00" w:history="1">
          <w:r>
            <w:rPr>
              <w:rStyle w:val="Hyperlink"/>
            </w:rPr>
            <w:t>is 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UNESCO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01" w:history="1">
          <w:r>
            <w:rPr>
              <w:rStyle w:val="Hyperlink"/>
            </w:rPr>
            <w:t>World Heritage Site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01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376" w:lineRule="exact" w:before="242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>Midd</w:t>
      </w: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hyperlink r:id="rId99" w:history="1">
          <w:r>
            <w:rPr>
              <w:rStyle w:val="Hyperlink"/>
            </w:rPr>
            <w:t xml:space="preserve">le Ages to </w:t>
          </w:r>
        </w:hyperlink>
      </w: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>World War I</w:t>
      </w: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 </w:t>
      </w:r>
    </w:p>
    <w:p>
      <w:pPr>
        <w:autoSpaceDN w:val="0"/>
        <w:autoSpaceDE w:val="0"/>
        <w:widowControl/>
        <w:spacing w:line="276" w:lineRule="exact" w:before="252" w:after="0"/>
        <w:ind w:left="36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 the seventh ce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02" w:history="1">
          <w:r>
            <w:rPr>
              <w:rStyle w:val="Hyperlink"/>
            </w:rPr>
            <w:t>ntury, and due to its pro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ximity to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03" w:history="1">
          <w:r>
            <w:rPr>
              <w:rStyle w:val="Hyperlink"/>
            </w:rPr>
            <w:t>Damascus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03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Transjordan became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heartland for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02" w:history="1">
          <w:r>
            <w:rPr>
              <w:rStyle w:val="Hyperlink"/>
            </w:rPr>
            <w:t>Arabic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02" w:history="1">
          <w:r>
            <w:rPr>
              <w:rStyle w:val="Hyperlink"/>
            </w:rPr>
            <w:t xml:space="preserve"> Islamic E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02" w:history="1">
          <w:r>
            <w:rPr>
              <w:rStyle w:val="Hyperlink"/>
            </w:rPr>
            <w:t>mpire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 there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03" w:history="1">
          <w:r>
            <w:rPr>
              <w:rStyle w:val="Hyperlink"/>
            </w:rPr>
            <w:t>f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03" w:history="1">
          <w:r>
            <w:rPr>
              <w:rStyle w:val="Hyperlink"/>
            </w:rPr>
            <w:t>ore secure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 several centuries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stability and pro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02" w:history="1">
          <w:r>
            <w:rPr>
              <w:rStyle w:val="Hyperlink"/>
            </w:rPr>
            <w:t>s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02" w:history="1">
          <w:r>
            <w:rPr>
              <w:rStyle w:val="Hyperlink"/>
            </w:rPr>
            <w:t>perity,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16"/>
        </w:rPr>
        <w:hyperlink r:id="rId102" w:history="1">
          <w:r>
            <w:rPr>
              <w:rStyle w:val="Hyperlink"/>
            </w:rPr>
            <w:t>[</w:t>
          </w:r>
        </w:hyperlink>
      </w:r>
      <w:r>
        <w:rPr>
          <w:rFonts w:ascii="Times New Roman,Italic" w:hAnsi="Times New Roman,Italic" w:eastAsia="Times New Roman,Italic"/>
          <w:b w:val="0"/>
          <w:i/>
          <w:color w:val="0000FF"/>
          <w:sz w:val="16"/>
          <w:u w:val="single"/>
        </w:rPr>
        <w:hyperlink r:id="rId102" w:history="1">
          <w:r>
            <w:rPr>
              <w:rStyle w:val="Hyperlink"/>
            </w:rPr>
            <w:t>citation needed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16"/>
        </w:rPr>
        <w:hyperlink r:id="rId102" w:history="1">
          <w:r>
            <w:rPr>
              <w:rStyle w:val="Hyperlink"/>
            </w:rPr>
            <w:t>]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02" w:history="1">
          <w:r>
            <w:rPr>
              <w:rStyle w:val="Hyperlink"/>
            </w:rPr>
            <w:t xml:space="preserve"> whi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02" w:history="1">
          <w:r>
            <w:rPr>
              <w:rStyle w:val="Hyperlink"/>
            </w:rPr>
            <w:t>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 allowed the coin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04" w:history="1">
          <w:r>
            <w:rPr>
              <w:rStyle w:val="Hyperlink"/>
            </w:rPr>
            <w:t>ing of its current 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rabic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05" w:history="1">
          <w:r>
            <w:rPr>
              <w:rStyle w:val="Hyperlink"/>
            </w:rPr>
            <w:t>Islamic identity. 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iffe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06" w:history="1">
          <w:r>
            <w:rPr>
              <w:rStyle w:val="Hyperlink"/>
            </w:rPr>
            <w:t>re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07" w:history="1">
          <w:r>
            <w:rPr>
              <w:rStyle w:val="Hyperlink"/>
            </w:rPr>
            <w:t>nt Caliphat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06" w:history="1">
          <w:r>
            <w:rPr>
              <w:rStyle w:val="Hyperlink"/>
            </w:rPr>
            <w:t>es' 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tages, including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04" w:history="1">
          <w:r>
            <w:rPr>
              <w:rStyle w:val="Hyperlink"/>
            </w:rPr>
            <w:t>Rashidun Empire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04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05" w:history="1">
          <w:r>
            <w:rPr>
              <w:rStyle w:val="Hyperlink"/>
            </w:rPr>
            <w:t>Umayyad Empire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06" w:history="1">
          <w:r>
            <w:rPr>
              <w:rStyle w:val="Hyperlink"/>
            </w:rPr>
            <w:t>Abbasid Empire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controlled the regio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04" w:history="1">
          <w:r>
            <w:rPr>
              <w:rStyle w:val="Hyperlink"/>
            </w:rPr>
            <w:t>n. Several resourc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es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05" w:history="1">
          <w:r>
            <w:rPr>
              <w:rStyle w:val="Hyperlink"/>
            </w:rPr>
            <w:t>pointed that the 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bbas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06" w:history="1">
          <w:r>
            <w:rPr>
              <w:rStyle w:val="Hyperlink"/>
            </w:rPr>
            <w:t>id movement, w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06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 started in regi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08" w:history="1">
          <w:r>
            <w:rPr>
              <w:rStyle w:val="Hyperlink"/>
            </w:rPr>
            <w:t>on of Tra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nsjordan before it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took over the Umayyad empire. After th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09" w:history="1">
          <w:r>
            <w:rPr>
              <w:rStyle w:val="Hyperlink"/>
            </w:rPr>
            <w:t xml:space="preserve">e decline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of th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0" w:history="1">
          <w:r>
            <w:rPr>
              <w:rStyle w:val="Hyperlink"/>
            </w:rPr>
            <w:t>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10" w:history="1">
          <w:r>
            <w:rPr>
              <w:rStyle w:val="Hyperlink"/>
            </w:rPr>
            <w:t>Abbasid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0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It w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1" w:history="1">
          <w:r>
            <w:rPr>
              <w:rStyle w:val="Hyperlink"/>
            </w:rPr>
            <w:t>as ruled b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sev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2" w:history="1">
          <w:r>
            <w:rPr>
              <w:rStyle w:val="Hyperlink"/>
            </w:rPr>
            <w:t>eral confli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cting powers including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13" w:history="1">
          <w:r>
            <w:rPr>
              <w:rStyle w:val="Hyperlink"/>
            </w:rPr>
            <w:t>Mongols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3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3" w:history="1">
          <w:r>
            <w:rPr>
              <w:rStyle w:val="Hyperlink"/>
            </w:rPr>
            <w:t xml:space="preserve"> 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10" w:history="1">
          <w:r>
            <w:rPr>
              <w:rStyle w:val="Hyperlink"/>
            </w:rPr>
            <w:t>C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10" w:history="1">
          <w:r>
            <w:rPr>
              <w:rStyle w:val="Hyperlink"/>
            </w:rPr>
            <w:t>r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10" w:history="1">
          <w:r>
            <w:rPr>
              <w:rStyle w:val="Hyperlink"/>
            </w:rPr>
            <w:t>usaders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0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4" w:history="1">
          <w:r>
            <w:rPr>
              <w:rStyle w:val="Hyperlink"/>
            </w:rPr>
            <w:t xml:space="preserve"> 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11" w:history="1">
          <w:r>
            <w:rPr>
              <w:rStyle w:val="Hyperlink"/>
            </w:rPr>
            <w:t>Ayyubids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12" w:history="1">
          <w:r>
            <w:rPr>
              <w:rStyle w:val="Hyperlink"/>
            </w:rPr>
            <w:t>Mamluks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until it became part of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13" w:history="1">
          <w:r>
            <w:rPr>
              <w:rStyle w:val="Hyperlink"/>
            </w:rPr>
            <w:t xml:space="preserve">Ottoman 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13" w:history="1">
          <w:r>
            <w:rPr>
              <w:rStyle w:val="Hyperlink"/>
            </w:rPr>
            <w:t>Emp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10" w:history="1">
          <w:r>
            <w:rPr>
              <w:rStyle w:val="Hyperlink"/>
            </w:rPr>
            <w:t>i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10" w:history="1">
          <w:r>
            <w:rPr>
              <w:rStyle w:val="Hyperlink"/>
            </w:rPr>
            <w:t>re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10" w:history="1">
          <w:r>
            <w:rPr>
              <w:rStyle w:val="Hyperlink"/>
            </w:rPr>
            <w:t>in 1516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4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114" w:history="1">
          <w:r>
            <w:rPr>
              <w:rStyle w:val="Hyperlink"/>
            </w:rPr>
            <w:t>[14]</w:t>
          </w:r>
        </w:hyperlink>
      </w:r>
    </w:p>
    <w:p>
      <w:pPr>
        <w:autoSpaceDN w:val="0"/>
        <w:autoSpaceDE w:val="0"/>
        <w:widowControl/>
        <w:spacing w:line="250" w:lineRule="auto" w:before="234" w:after="0"/>
        <w:ind w:left="36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5" w:history="1">
          <w:r>
            <w:rPr>
              <w:rStyle w:val="Hyperlink"/>
            </w:rPr>
            <w:t>Th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2" w:history="1">
          <w:r>
            <w:rPr>
              <w:rStyle w:val="Hyperlink"/>
            </w:rPr>
            <w:t>e Uma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2" w:history="1">
          <w:r>
            <w:rPr>
              <w:rStyle w:val="Hyperlink"/>
            </w:rPr>
            <w:t>yya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6" w:history="1">
          <w:r>
            <w:rPr>
              <w:rStyle w:val="Hyperlink"/>
            </w:rPr>
            <w:t>d caliphs 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7" w:history="1">
          <w:r>
            <w:rPr>
              <w:rStyle w:val="Hyperlink"/>
            </w:rPr>
            <w:t>nstructed 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ural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3" w:history="1">
          <w:r>
            <w:rPr>
              <w:rStyle w:val="Hyperlink"/>
            </w:rPr>
            <w:t>estates such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3" w:history="1">
          <w:r>
            <w:rPr>
              <w:rStyle w:val="Hyperlink"/>
            </w:rPr>
            <w:t xml:space="preserve"> as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13" w:history="1">
          <w:r>
            <w:rPr>
              <w:rStyle w:val="Hyperlink"/>
            </w:rPr>
            <w:t>Q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18" w:history="1">
          <w:r>
            <w:rPr>
              <w:rStyle w:val="Hyperlink"/>
            </w:rPr>
            <w:t>asr Msh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14" w:history="1">
          <w:r>
            <w:rPr>
              <w:rStyle w:val="Hyperlink"/>
            </w:rPr>
            <w:t>atta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8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15" w:history="1">
          <w:r>
            <w:rPr>
              <w:rStyle w:val="Hyperlink"/>
            </w:rPr>
            <w:t>Qasr al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15" w:history="1">
          <w:r>
            <w:rPr>
              <w:rStyle w:val="Hyperlink"/>
            </w:rPr>
            <w:t>Hallabat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5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hyperlink r:id="rId116" w:history="1">
          <w:r>
            <w:rPr>
              <w:rStyle w:val="Hyperlink"/>
            </w:rPr>
            <w:t>Qasr Kharana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6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17" w:history="1">
          <w:r>
            <w:rPr>
              <w:rStyle w:val="Hyperlink"/>
            </w:rPr>
            <w:t>Qasr T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17" w:history="1">
          <w:r>
            <w:rPr>
              <w:rStyle w:val="Hyperlink"/>
            </w:rPr>
            <w:t>uba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7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9" w:history="1">
          <w:r>
            <w:rPr>
              <w:rStyle w:val="Hyperlink"/>
            </w:rPr>
            <w:t xml:space="preserve"> and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20" w:history="1">
          <w:r>
            <w:rPr>
              <w:rStyle w:val="Hyperlink"/>
            </w:rPr>
            <w:t xml:space="preserve">Qasr 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20" w:history="1">
          <w:r>
            <w:rPr>
              <w:rStyle w:val="Hyperlink"/>
            </w:rPr>
            <w:t>Amra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20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21" w:history="1">
          <w:r>
            <w:rPr>
              <w:rStyle w:val="Hyperlink"/>
            </w:rPr>
            <w:t xml:space="preserve"> 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8" w:history="1">
          <w:r>
            <w:rPr>
              <w:rStyle w:val="Hyperlink"/>
            </w:rPr>
            <w:t>a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18" w:history="1">
          <w:r>
            <w:rPr>
              <w:rStyle w:val="Hyperlink"/>
            </w:rPr>
            <w:t>stl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18" w:history="1">
          <w:r>
            <w:rPr>
              <w:rStyle w:val="Hyperlink"/>
            </w:rPr>
            <w:t>es constru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8" w:history="1">
          <w:r>
            <w:rPr>
              <w:rStyle w:val="Hyperlink"/>
            </w:rPr>
            <w:t>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5" w:history="1">
          <w:r>
            <w:rPr>
              <w:rStyle w:val="Hyperlink"/>
            </w:rPr>
            <w:t>t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15" w:history="1">
          <w:r>
            <w:rPr>
              <w:rStyle w:val="Hyperlink"/>
            </w:rPr>
            <w:t>ed in th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5" w:history="1">
          <w:r>
            <w:rPr>
              <w:rStyle w:val="Hyperlink"/>
            </w:rPr>
            <w:t xml:space="preserve">e later 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15" w:history="1">
          <w:r>
            <w:rPr>
              <w:rStyle w:val="Hyperlink"/>
            </w:rPr>
            <w:t xml:space="preserve">Middle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5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6" w:history="1">
          <w:r>
            <w:rPr>
              <w:rStyle w:val="Hyperlink"/>
            </w:rPr>
            <w:t>ges including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17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17" w:history="1">
          <w:r>
            <w:rPr>
              <w:rStyle w:val="Hyperlink"/>
            </w:rPr>
            <w:t>jloun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17" w:history="1">
          <w:r>
            <w:rPr>
              <w:rStyle w:val="Hyperlink"/>
            </w:rPr>
            <w:t>,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17" w:history="1">
          <w:r>
            <w:rPr>
              <w:rStyle w:val="Hyperlink"/>
            </w:rPr>
            <w:t xml:space="preserve">Al 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19" w:history="1">
          <w:r>
            <w:rPr>
              <w:rStyle w:val="Hyperlink"/>
            </w:rPr>
            <w:t>Kara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hyperlink r:id="rId120" w:history="1">
          <w:r>
            <w:rPr>
              <w:rStyle w:val="Hyperlink"/>
            </w:rPr>
            <w:t>k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20" w:history="1">
          <w:r>
            <w:rPr>
              <w:rStyle w:val="Hyperlink"/>
            </w:rPr>
            <w:t>,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20" w:history="1">
          <w:r>
            <w:rPr>
              <w:rStyle w:val="Hyperlink"/>
            </w:rPr>
            <w:t xml:space="preserve"> and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20" w:history="1">
          <w:r>
            <w:rPr>
              <w:rStyle w:val="Hyperlink"/>
            </w:rPr>
            <w:t xml:space="preserve">Qasr 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21" w:history="1">
          <w:r>
            <w:rPr>
              <w:rStyle w:val="Hyperlink"/>
            </w:rPr>
            <w:t>Azraq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were used in the Ayyubid,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Crusader, and Mamluk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22" w:history="1">
          <w:r>
            <w:rPr>
              <w:rStyle w:val="Hyperlink"/>
            </w:rPr>
            <w:t xml:space="preserve">eras. </w:t>
          </w:r>
        </w:hyperlink>
      </w:r>
    </w:p>
    <w:p>
      <w:pPr>
        <w:autoSpaceDN w:val="0"/>
        <w:autoSpaceDE w:val="0"/>
        <w:widowControl/>
        <w:spacing w:line="247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the 11th century, Transjordan witnessed a phase of instability, as it became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battlefield for the Crusades which ended with defeat by the Ayyubids. Jordan suffered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also from the Mongol attacks which were blocked by Mamluks. In 1516, Transjordan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became part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23" w:history="1">
          <w:r>
            <w:rPr>
              <w:rStyle w:val="Hyperlink"/>
            </w:rPr>
            <w:t xml:space="preserve"> of the Ottoman Em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pire and remained so until 1918, when the Hashemite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Army of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23" w:history="1">
          <w:r>
            <w:rPr>
              <w:rStyle w:val="Hyperlink"/>
            </w:rPr>
            <w:t>Great Arab Revolt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took over, and secured the present day Jordan with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help and sup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23" w:history="1">
          <w:r>
            <w:rPr>
              <w:rStyle w:val="Hyperlink"/>
            </w:rPr>
            <w:t>port of Transjorda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23" w:history="1">
          <w:r>
            <w:rPr>
              <w:rStyle w:val="Hyperlink"/>
            </w:rPr>
            <w:t>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ian local tribes. </w:t>
      </w:r>
    </w:p>
    <w:p>
      <w:pPr>
        <w:autoSpaceDN w:val="0"/>
        <w:autoSpaceDE w:val="0"/>
        <w:widowControl/>
        <w:spacing w:line="240" w:lineRule="auto" w:before="27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95500" cy="96138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613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12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2240" cy="10414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04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1" w:lineRule="auto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25" w:history="1">
          <w:r>
            <w:rPr>
              <w:rStyle w:val="Hyperlink"/>
            </w:rPr>
            <w:t>Ar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ab Revolt Tribal Cavalry – Tribes of Jordan and Arabia, c. 1918. </w:t>
      </w:r>
    </w:p>
    <w:p>
      <w:pPr>
        <w:sectPr>
          <w:pgSz w:w="11906" w:h="16838"/>
          <w:pgMar w:top="702" w:right="1440" w:bottom="82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95500" cy="100076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00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1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2240" cy="10413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041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8" w:lineRule="auto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27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28" w:history="1">
          <w:r>
            <w:rPr>
              <w:rStyle w:val="Hyperlink"/>
            </w:rPr>
            <w:t>dygh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28" w:history="1">
          <w:r>
            <w:rPr>
              <w:rStyle w:val="Hyperlink"/>
            </w:rPr>
            <w:t>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29" w:history="1">
          <w:r>
            <w:rPr>
              <w:rStyle w:val="Hyperlink"/>
            </w:rPr>
            <w:t>(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29" w:history="1">
          <w:r>
            <w:rPr>
              <w:rStyle w:val="Hyperlink"/>
            </w:rPr>
            <w:t>Circassian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29" w:history="1">
          <w:r>
            <w:rPr>
              <w:rStyle w:val="Hyperlink"/>
            </w:rPr>
            <w:t>)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30" w:history="1">
          <w:r>
            <w:rPr>
              <w:rStyle w:val="Hyperlink"/>
            </w:rPr>
            <w:t>horsemanship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68" w:history="1">
          <w:r>
            <w:rPr>
              <w:rStyle w:val="Hyperlink"/>
            </w:rPr>
            <w:t>Transjordan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68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April 1921. </w:t>
      </w:r>
    </w:p>
    <w:p>
      <w:pPr>
        <w:autoSpaceDN w:val="0"/>
        <w:autoSpaceDE w:val="0"/>
        <w:widowControl/>
        <w:spacing w:line="245" w:lineRule="auto" w:before="238" w:after="0"/>
        <w:ind w:left="36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31" w:history="1">
          <w:r>
            <w:rPr>
              <w:rStyle w:val="Hyperlink"/>
            </w:rPr>
            <w:t>Durin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32" w:history="1">
          <w:r>
            <w:rPr>
              <w:rStyle w:val="Hyperlink"/>
            </w:rPr>
            <w:t>W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32" w:history="1">
          <w:r>
            <w:rPr>
              <w:rStyle w:val="Hyperlink"/>
            </w:rPr>
            <w:t xml:space="preserve">orld War 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32" w:history="1">
          <w:r>
            <w:rPr>
              <w:rStyle w:val="Hyperlink"/>
            </w:rPr>
            <w:t>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32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33" w:history="1">
          <w:r>
            <w:rPr>
              <w:rStyle w:val="Hyperlink"/>
            </w:rPr>
            <w:t xml:space="preserve"> Transj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ordanian tribes fought, along with other tribes of the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31" w:history="1">
          <w:r>
            <w:rPr>
              <w:rStyle w:val="Hyperlink"/>
            </w:rPr>
            <w:t>Hijaz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 t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32" w:history="1">
          <w:r>
            <w:rPr>
              <w:rStyle w:val="Hyperlink"/>
            </w:rPr>
            <w:t>he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32" w:history="1">
          <w:r>
            <w:rPr>
              <w:rStyle w:val="Hyperlink"/>
            </w:rPr>
            <w:t>Tihamah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32" w:history="1">
          <w:r>
            <w:rPr>
              <w:rStyle w:val="Hyperlink"/>
            </w:rPr>
            <w:t>,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33" w:history="1">
          <w:r>
            <w:rPr>
              <w:rStyle w:val="Hyperlink"/>
            </w:rPr>
            <w:t>Levant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regions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6" w:history="1">
          <w:r>
            <w:rPr>
              <w:rStyle w:val="Hyperlink"/>
            </w:rPr>
            <w:t>, as part of 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he Arab Ar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34" w:history="1">
          <w:r>
            <w:rPr>
              <w:rStyle w:val="Hyperlink"/>
            </w:rPr>
            <w:t>my of the Great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Arab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31" w:history="1">
          <w:r>
            <w:rPr>
              <w:rStyle w:val="Hyperlink"/>
            </w:rPr>
            <w:t>Revo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31" w:history="1">
          <w:r>
            <w:rPr>
              <w:rStyle w:val="Hyperlink"/>
            </w:rPr>
            <w:t>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35" w:history="1">
          <w:r>
            <w:rPr>
              <w:rStyle w:val="Hyperlink"/>
            </w:rPr>
            <w:t>t.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36" w:history="1">
          <w:r>
            <w:rPr>
              <w:rStyle w:val="Hyperlink"/>
            </w:rPr>
            <w:t>h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36" w:history="1">
          <w:r>
            <w:rPr>
              <w:rStyle w:val="Hyperlink"/>
            </w:rPr>
            <w:t xml:space="preserve">e revolt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was 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33" w:history="1">
          <w:r>
            <w:rPr>
              <w:rStyle w:val="Hyperlink"/>
            </w:rPr>
            <w:t>a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33" w:history="1">
          <w:r>
            <w:rPr>
              <w:rStyle w:val="Hyperlink"/>
            </w:rPr>
            <w:t>unche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33" w:history="1">
          <w:r>
            <w:rPr>
              <w:rStyle w:val="Hyperlink"/>
            </w:rPr>
            <w:t>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by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6" w:history="1">
          <w:r>
            <w:rPr>
              <w:rStyle w:val="Hyperlink"/>
            </w:rPr>
            <w:t>Hashemites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led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37" w:history="1">
          <w:r>
            <w:rPr>
              <w:rStyle w:val="Hyperlink"/>
            </w:rPr>
            <w:t>by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34" w:history="1">
          <w:r>
            <w:rPr>
              <w:rStyle w:val="Hyperlink"/>
            </w:rPr>
            <w:t>Sherif Hussein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37" w:history="1">
          <w:r>
            <w:rPr>
              <w:rStyle w:val="Hyperlink"/>
            </w:rPr>
            <w:t xml:space="preserve">of 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35" w:history="1">
          <w:r>
            <w:rPr>
              <w:rStyle w:val="Hyperlink"/>
            </w:rPr>
            <w:t>Mecca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against the Ottoman Empire. It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6" w:history="1">
          <w:r>
            <w:rPr>
              <w:rStyle w:val="Hyperlink"/>
            </w:rPr>
            <w:t>w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6" w:history="1">
          <w:r>
            <w:rPr>
              <w:rStyle w:val="Hyperlink"/>
            </w:rPr>
            <w:t>a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6" w:history="1">
          <w:r>
            <w:rPr>
              <w:rStyle w:val="Hyperlink"/>
            </w:rPr>
            <w:t>s supporte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38" w:history="1">
          <w:r>
            <w:rPr>
              <w:rStyle w:val="Hyperlink"/>
            </w:rPr>
            <w:t>d by th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37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34" w:history="1">
          <w:r>
            <w:rPr>
              <w:rStyle w:val="Hyperlink"/>
            </w:rPr>
            <w:t>l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34" w:history="1">
          <w:r>
            <w:rPr>
              <w:rStyle w:val="Hyperlink"/>
            </w:rPr>
            <w:t>lies of Worl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34" w:history="1">
          <w:r>
            <w:rPr>
              <w:rStyle w:val="Hyperlink"/>
            </w:rPr>
            <w:t xml:space="preserve">d 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34" w:history="1">
          <w:r>
            <w:rPr>
              <w:rStyle w:val="Hyperlink"/>
            </w:rPr>
            <w:t>W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37" w:history="1">
          <w:r>
            <w:rPr>
              <w:rStyle w:val="Hyperlink"/>
            </w:rPr>
            <w:t>ar 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3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35" w:history="1">
          <w:r>
            <w:rPr>
              <w:rStyle w:val="Hyperlink"/>
            </w:rPr>
            <w:t>The ch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ronicle of the revolt was written by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38" w:history="1">
          <w:r>
            <w:rPr>
              <w:rStyle w:val="Hyperlink"/>
            </w:rPr>
            <w:t>T. E. Lawrence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w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37" w:history="1">
          <w:r>
            <w:rPr>
              <w:rStyle w:val="Hyperlink"/>
            </w:rPr>
            <w:t>ho, as a young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37" w:history="1">
          <w:r>
            <w:rPr>
              <w:rStyle w:val="Hyperlink"/>
            </w:rPr>
            <w:t>British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39" w:history="1">
          <w:r>
            <w:rPr>
              <w:rStyle w:val="Hyperlink"/>
            </w:rPr>
            <w:t>Army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officer, played a liaison role during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38" w:history="1">
          <w:r>
            <w:rPr>
              <w:rStyle w:val="Hyperlink"/>
            </w:rPr>
            <w:t>the revolt. He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38" w:history="1">
          <w:r>
            <w:rPr>
              <w:rStyle w:val="Hyperlink"/>
            </w:rPr>
            <w:t xml:space="preserve"> p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ublished the chro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39" w:history="1">
          <w:r>
            <w:rPr>
              <w:rStyle w:val="Hyperlink"/>
            </w:rPr>
            <w:t>nicle in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39" w:history="1">
          <w:r>
            <w:rPr>
              <w:rStyle w:val="Hyperlink"/>
            </w:rPr>
            <w:t>Lond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39" w:history="1">
          <w:r>
            <w:rPr>
              <w:rStyle w:val="Hyperlink"/>
            </w:rPr>
            <w:t>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n, 1922 under the title "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40" w:history="1">
          <w:r>
            <w:rPr>
              <w:rStyle w:val="Hyperlink"/>
            </w:rPr>
            <w:t>Seven Pi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40" w:history="1">
          <w:r>
            <w:rPr>
              <w:rStyle w:val="Hyperlink"/>
            </w:rPr>
            <w:t>llars of Wisdom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"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41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141" w:history="1">
          <w:r>
            <w:rPr>
              <w:rStyle w:val="Hyperlink"/>
            </w:rPr>
            <w:t>[15]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which was the basis for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iconic movie "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t>Lawrence o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40" w:history="1">
          <w:r>
            <w:rPr>
              <w:rStyle w:val="Hyperlink"/>
            </w:rPr>
            <w:t>f Arabia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40" w:history="1">
          <w:r>
            <w:rPr>
              <w:rStyle w:val="Hyperlink"/>
            </w:rPr>
            <w:t xml:space="preserve">". </w:t>
          </w:r>
        </w:hyperlink>
      </w:r>
    </w:p>
    <w:p>
      <w:pPr>
        <w:autoSpaceDN w:val="0"/>
        <w:autoSpaceDE w:val="0"/>
        <w:widowControl/>
        <w:spacing w:line="276" w:lineRule="exact" w:before="280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Great Arab 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42" w:history="1">
          <w:r>
            <w:rPr>
              <w:rStyle w:val="Hyperlink"/>
            </w:rPr>
            <w:t xml:space="preserve">evolt was successful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gaining independence for most of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territories of Hijaz and the Levant, including the region of east of Jordan. However, it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failed to gain intern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43" w:history="1">
          <w:r>
            <w:rPr>
              <w:rStyle w:val="Hyperlink"/>
            </w:rPr>
            <w:t>ational recognition of the region 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 an ind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44" w:history="1">
          <w:r>
            <w:rPr>
              <w:rStyle w:val="Hyperlink"/>
            </w:rPr>
            <w:t xml:space="preserve">ependent state, due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44" w:history="1">
          <w:r>
            <w:rPr>
              <w:rStyle w:val="Hyperlink"/>
            </w:rPr>
            <w:t>mainl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07" w:history="1">
          <w:r>
            <w:rPr>
              <w:rStyle w:val="Hyperlink"/>
            </w:rPr>
            <w:t>y to the sec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43" w:history="1">
          <w:r>
            <w:rPr>
              <w:rStyle w:val="Hyperlink"/>
            </w:rPr>
            <w:t>Sykes–Picot Agreement of 1916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and the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44" w:history="1">
          <w:r>
            <w:rPr>
              <w:rStyle w:val="Hyperlink"/>
            </w:rPr>
            <w:t>Balfour Declaration of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44" w:history="1">
          <w:r>
            <w:rPr>
              <w:rStyle w:val="Hyperlink"/>
            </w:rPr>
            <w:t>1917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44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hyperlink r:id="rId107" w:history="1">
          <w:r>
            <w:rPr>
              <w:rStyle w:val="Hyperlink"/>
            </w:rPr>
            <w:t>[</w:t>
          </w:r>
        </w:hyperlink>
      </w:r>
      <w:r>
        <w:rPr>
          <w:rFonts w:ascii="Times New Roman,Italic" w:hAnsi="Times New Roman,Italic" w:eastAsia="Times New Roman,Italic"/>
          <w:b w:val="0"/>
          <w:i/>
          <w:color w:val="0000FF"/>
          <w:sz w:val="16"/>
          <w:u w:val="single"/>
        </w:rPr>
        <w:hyperlink r:id="rId107" w:history="1">
          <w:r>
            <w:rPr>
              <w:rStyle w:val="Hyperlink"/>
            </w:rPr>
            <w:t>citation needed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hyperlink r:id="rId107" w:history="1">
          <w:r>
            <w:rPr>
              <w:rStyle w:val="Hyperlink"/>
            </w:rPr>
            <w:t>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43" w:history="1">
          <w:r>
            <w:rPr>
              <w:rStyle w:val="Hyperlink"/>
            </w:rPr>
            <w:t xml:space="preserve">is was seen by the Hashemites 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45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45" w:history="1">
          <w:r>
            <w:rPr>
              <w:rStyle w:val="Hyperlink"/>
            </w:rPr>
            <w:t>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45" w:history="1">
          <w:r>
            <w:rPr>
              <w:rStyle w:val="Hyperlink"/>
            </w:rPr>
            <w:t>d the A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45" w:history="1">
          <w:r>
            <w:rPr>
              <w:rStyle w:val="Hyperlink"/>
            </w:rPr>
            <w:t xml:space="preserve">rabs as betrayal of the 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45" w:history="1">
          <w:r>
            <w:rPr>
              <w:rStyle w:val="Hyperlink"/>
            </w:rPr>
            <w:t>previ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07" w:history="1">
          <w:r>
            <w:rPr>
              <w:rStyle w:val="Hyperlink"/>
            </w:rPr>
            <w:t>ous agreem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ents with the British, including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45" w:history="1">
          <w:r>
            <w:rPr>
              <w:rStyle w:val="Hyperlink"/>
            </w:rPr>
            <w:t>McMahon–Hussein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 </w:t>
      </w:r>
      <w:r>
        <w:br/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45" w:history="1">
          <w:r>
            <w:rPr>
              <w:rStyle w:val="Hyperlink"/>
            </w:rPr>
            <w:t>Correspondence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 1915, in which the British stated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45" w:history="1">
          <w:r>
            <w:rPr>
              <w:rStyle w:val="Hyperlink"/>
            </w:rPr>
            <w:t xml:space="preserve"> their willingness to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45" w:history="1">
          <w:r>
            <w:rPr>
              <w:rStyle w:val="Hyperlink"/>
            </w:rPr>
            <w:t xml:space="preserve"> recognize the 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45" w:history="1">
          <w:r>
            <w:rPr>
              <w:rStyle w:val="Hyperlink"/>
            </w:rPr>
            <w:t>independence of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Arab state in Hijaz and the Levant. However, a compromise was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eventually reached and the Emirate of Transjordan was created under the reign of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Hashemites. </w:t>
      </w:r>
    </w:p>
    <w:p>
      <w:pPr>
        <w:autoSpaceDN w:val="0"/>
        <w:autoSpaceDE w:val="0"/>
        <w:widowControl/>
        <w:spacing w:line="374" w:lineRule="exact" w:before="240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British Mandate on Transjordan </w:t>
      </w:r>
    </w:p>
    <w:p>
      <w:pPr>
        <w:autoSpaceDN w:val="0"/>
        <w:autoSpaceDE w:val="0"/>
        <w:widowControl/>
        <w:spacing w:line="278" w:lineRule="auto" w:before="21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Main article: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68" w:history="1">
          <w:r>
            <w:rPr>
              <w:rStyle w:val="Hyperlink"/>
            </w:rPr>
            <w:t>Transjordan</w:t>
          </w:r>
        </w:hyperlink>
      </w:r>
    </w:p>
    <w:p>
      <w:pPr>
        <w:autoSpaceDN w:val="0"/>
        <w:autoSpaceDE w:val="0"/>
        <w:widowControl/>
        <w:spacing w:line="245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 September 1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46" w:history="1">
          <w:r>
            <w:rPr>
              <w:rStyle w:val="Hyperlink"/>
            </w:rPr>
            <w:t xml:space="preserve">922 the Council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of 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47" w:history="1">
          <w:r>
            <w:rPr>
              <w:rStyle w:val="Hyperlink"/>
            </w:rPr>
            <w:t>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48" w:history="1">
          <w:r>
            <w:rPr>
              <w:rStyle w:val="Hyperlink"/>
            </w:rPr>
            <w:t>League of Nations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47" w:history="1">
          <w:r>
            <w:rPr>
              <w:rStyle w:val="Hyperlink"/>
            </w:rPr>
            <w:t>recog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nized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68" w:history="1">
          <w:r>
            <w:rPr>
              <w:rStyle w:val="Hyperlink"/>
            </w:rPr>
            <w:t>Transjordan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state unde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7" w:history="1">
          <w:r>
            <w:rPr>
              <w:rStyle w:val="Hyperlink"/>
            </w:rPr>
            <w:t>r 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46" w:history="1">
          <w:r>
            <w:rPr>
              <w:rStyle w:val="Hyperlink"/>
            </w:rPr>
            <w:t>British M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46" w:history="1">
          <w:r>
            <w:rPr>
              <w:rStyle w:val="Hyperlink"/>
            </w:rPr>
            <w:t>andate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47" w:history="1">
          <w:r>
            <w:rPr>
              <w:rStyle w:val="Hyperlink"/>
            </w:rPr>
            <w:t>T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48" w:history="1">
          <w:r>
            <w:rPr>
              <w:rStyle w:val="Hyperlink"/>
            </w:rPr>
            <w:t>r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48" w:history="1">
          <w:r>
            <w:rPr>
              <w:rStyle w:val="Hyperlink"/>
            </w:rPr>
            <w:t>ansjordan memora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47" w:history="1">
          <w:r>
            <w:rPr>
              <w:rStyle w:val="Hyperlink"/>
            </w:rPr>
            <w:t>ndum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exclu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68" w:history="1">
          <w:r>
            <w:rPr>
              <w:rStyle w:val="Hyperlink"/>
            </w:rPr>
            <w:t>ded the terri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68" w:history="1">
          <w:r>
            <w:rPr>
              <w:rStyle w:val="Hyperlink"/>
            </w:rPr>
            <w:t>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ories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east of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7" w:history="1">
          <w:r>
            <w:rPr>
              <w:rStyle w:val="Hyperlink"/>
            </w:rPr>
            <w:t>Riv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46" w:history="1">
          <w:r>
            <w:rPr>
              <w:rStyle w:val="Hyperlink"/>
            </w:rPr>
            <w:t>e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46" w:history="1">
          <w:r>
            <w:rPr>
              <w:rStyle w:val="Hyperlink"/>
            </w:rPr>
            <w:t>r Jordan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46" w:history="1">
          <w:r>
            <w:rPr>
              <w:rStyle w:val="Hyperlink"/>
            </w:rPr>
            <w:t>from al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47" w:history="1">
          <w:r>
            <w:rPr>
              <w:rStyle w:val="Hyperlink"/>
            </w:rPr>
            <w:t>t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47" w:history="1">
          <w:r>
            <w:rPr>
              <w:rStyle w:val="Hyperlink"/>
            </w:rPr>
            <w:t>he provisions of the mand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47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 dealing with Jewish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settlement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7" w:history="1">
          <w:r>
            <w:rPr>
              <w:rStyle w:val="Hyperlink"/>
            </w:rPr>
            <w:t>[16]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7" w:history="1">
          <w:r>
            <w:rPr>
              <w:rStyle w:val="Hyperlink"/>
            </w:rPr>
            <w:t>The Perm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anent Court of International Justice and an International Court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of Arbitrat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49" w:history="1">
          <w:r>
            <w:rPr>
              <w:rStyle w:val="Hyperlink"/>
            </w:rPr>
            <w:t xml:space="preserve">ion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established by the Council of the League of Nations handed down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rulings in 1925 which determined that both a Jewish and an Arab state in the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Mandatory 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3" w:history="1">
          <w:r>
            <w:rPr>
              <w:rStyle w:val="Hyperlink"/>
            </w:rPr>
            <w:t>egions of Palestin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 and Transjordan were to be 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50" w:history="1">
          <w:r>
            <w:rPr>
              <w:rStyle w:val="Hyperlink"/>
            </w:rPr>
            <w:t>ewl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y created successor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states of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13" w:history="1">
          <w:r>
            <w:rPr>
              <w:rStyle w:val="Hyperlink"/>
            </w:rPr>
            <w:t>Ottoman Empire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as defined by international law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50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150" w:history="1">
          <w:r>
            <w:rPr>
              <w:rStyle w:val="Hyperlink"/>
            </w:rPr>
            <w:t>[17]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country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remained un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13" w:history="1">
          <w:r>
            <w:rPr>
              <w:rStyle w:val="Hyperlink"/>
            </w:rPr>
            <w:t>der British super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3" w:history="1">
          <w:r>
            <w:rPr>
              <w:rStyle w:val="Hyperlink"/>
            </w:rPr>
            <w:t>v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ision until 1946. </w:t>
      </w:r>
    </w:p>
    <w:p>
      <w:pPr>
        <w:autoSpaceDN w:val="0"/>
        <w:autoSpaceDE w:val="0"/>
        <w:widowControl/>
        <w:spacing w:line="247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Hashemite leadership met mul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51" w:history="1">
          <w:r>
            <w:rPr>
              <w:rStyle w:val="Hyperlink"/>
            </w:rPr>
            <w:t>tiple difficultie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 upon assuming power in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region. 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52" w:history="1">
          <w:r>
            <w:rPr>
              <w:rStyle w:val="Hyperlink"/>
            </w:rPr>
            <w:t>he most serious thre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ats to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51" w:history="1">
          <w:r>
            <w:rPr>
              <w:rStyle w:val="Hyperlink"/>
            </w:rPr>
            <w:t>emir Abdullah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51" w:history="1">
          <w:r>
            <w:rPr>
              <w:rStyle w:val="Hyperlink"/>
            </w:rPr>
            <w:t>'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 position in Transjorda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53" w:history="1">
          <w:r>
            <w:rPr>
              <w:rStyle w:val="Hyperlink"/>
            </w:rPr>
            <w:t>n we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repeated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52" w:history="1">
          <w:r>
            <w:rPr>
              <w:rStyle w:val="Hyperlink"/>
            </w:rPr>
            <w:t>Wahhabi incursions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from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51" w:history="1">
          <w:r>
            <w:rPr>
              <w:rStyle w:val="Hyperlink"/>
            </w:rPr>
            <w:t>Najd into sout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51" w:history="1">
          <w:r>
            <w:rPr>
              <w:rStyle w:val="Hyperlink"/>
            </w:rPr>
            <w:t>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ern parts of his territory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53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153" w:history="1">
          <w:r>
            <w:rPr>
              <w:rStyle w:val="Hyperlink"/>
            </w:rPr>
            <w:t>[18]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emir was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52" w:history="1">
          <w:r>
            <w:rPr>
              <w:rStyle w:val="Hyperlink"/>
            </w:rPr>
            <w:t xml:space="preserve"> powerless to rep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52" w:history="1">
          <w:r>
            <w:rPr>
              <w:rStyle w:val="Hyperlink"/>
            </w:rPr>
            <w:t>el 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54" w:history="1">
          <w:r>
            <w:rPr>
              <w:rStyle w:val="Hyperlink"/>
            </w:rPr>
            <w:t>hose ra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ids by himself, thu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0" w:history="1">
          <w:r>
            <w:rPr>
              <w:rStyle w:val="Hyperlink"/>
            </w:rPr>
            <w:t>s the Bri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0" w:history="1">
          <w:r>
            <w:rPr>
              <w:rStyle w:val="Hyperlink"/>
            </w:rPr>
            <w:t>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53" w:history="1">
          <w:r>
            <w:rPr>
              <w:rStyle w:val="Hyperlink"/>
            </w:rPr>
            <w:t>ish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mainta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53" w:history="1">
          <w:r>
            <w:rPr>
              <w:rStyle w:val="Hyperlink"/>
            </w:rPr>
            <w:t>ined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military base, with a small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54" w:history="1">
          <w:r>
            <w:rPr>
              <w:rStyle w:val="Hyperlink"/>
            </w:rPr>
            <w:t>air force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54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at Marka, close to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90" w:history="1">
          <w:r>
            <w:rPr>
              <w:rStyle w:val="Hyperlink"/>
            </w:rPr>
            <w:t>Amman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0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153" w:history="1">
          <w:r>
            <w:rPr>
              <w:rStyle w:val="Hyperlink"/>
            </w:rPr>
            <w:t>[18]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British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military force was the prim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54" w:history="1">
          <w:r>
            <w:rPr>
              <w:rStyle w:val="Hyperlink"/>
            </w:rPr>
            <w:t>ary obst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54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cle against the Ikh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0" w:history="1">
          <w:r>
            <w:rPr>
              <w:rStyle w:val="Hyperlink"/>
            </w:rPr>
            <w:t>wan, and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53" w:history="1">
          <w:r>
            <w:rPr>
              <w:rStyle w:val="Hyperlink"/>
            </w:rPr>
            <w:t xml:space="preserve"> wa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 also used to help </w:t>
      </w:r>
    </w:p>
    <w:p>
      <w:pPr>
        <w:sectPr>
          <w:pgSz w:w="11906" w:h="16838"/>
          <w:pgMar w:top="720" w:right="1440" w:bottom="93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259" w:lineRule="auto" w:before="0" w:after="0"/>
        <w:ind w:left="360" w:right="72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55" w:history="1">
          <w:r>
            <w:rPr>
              <w:rStyle w:val="Hyperlink"/>
            </w:rPr>
            <w:t>emir Ab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dullah with the suppression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53" w:history="1">
          <w:r>
            <w:rPr>
              <w:rStyle w:val="Hyperlink"/>
            </w:rPr>
            <w:t>loc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al rebellions at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56" w:history="1">
          <w:r>
            <w:rPr>
              <w:rStyle w:val="Hyperlink"/>
            </w:rPr>
            <w:t>Kura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 later by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55" w:history="1">
          <w:r>
            <w:rPr>
              <w:rStyle w:val="Hyperlink"/>
            </w:rPr>
            <w:t>Sultan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55" w:history="1">
          <w:r>
            <w:rPr>
              <w:rStyle w:val="Hyperlink"/>
            </w:rPr>
            <w:t>Adwan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55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in 1921 and 1923 respectively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53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153" w:history="1">
          <w:r>
            <w:rPr>
              <w:rStyle w:val="Hyperlink"/>
            </w:rPr>
            <w:t>[18]</w:t>
          </w:r>
        </w:hyperlink>
      </w:r>
    </w:p>
    <w:p>
      <w:pPr>
        <w:autoSpaceDN w:val="0"/>
        <w:autoSpaceDE w:val="0"/>
        <w:widowControl/>
        <w:spacing w:line="240" w:lineRule="auto" w:before="272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57250" cy="127635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276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96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2240" cy="10413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041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8" w:lineRule="auto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58" w:history="1">
          <w:r>
            <w:rPr>
              <w:rStyle w:val="Hyperlink"/>
            </w:rPr>
            <w:t>Ar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58" w:history="1">
          <w:r>
            <w:rPr>
              <w:rStyle w:val="Hyperlink"/>
            </w:rPr>
            <w:t>ar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(1897–1949), poet of Jordan </w:t>
      </w:r>
    </w:p>
    <w:p>
      <w:pPr>
        <w:autoSpaceDN w:val="0"/>
        <w:autoSpaceDE w:val="0"/>
        <w:widowControl/>
        <w:spacing w:line="376" w:lineRule="exact" w:before="240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Independence </w:t>
      </w:r>
    </w:p>
    <w:p>
      <w:pPr>
        <w:autoSpaceDN w:val="0"/>
        <w:autoSpaceDE w:val="0"/>
        <w:widowControl/>
        <w:spacing w:line="250" w:lineRule="auto" w:before="212" w:after="0"/>
        <w:ind w:left="360" w:right="72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On 25 May 1946 the United Nations approved the end of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46" w:history="1">
          <w:r>
            <w:rPr>
              <w:rStyle w:val="Hyperlink"/>
            </w:rPr>
            <w:t>British Mandate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recognized Transjordan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51" w:history="1">
          <w:r>
            <w:rPr>
              <w:rStyle w:val="Hyperlink"/>
            </w:rPr>
            <w:t>as an independe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nt sovereign kingdo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46" w:history="1">
          <w:r>
            <w:rPr>
              <w:rStyle w:val="Hyperlink"/>
            </w:rPr>
            <w:t>m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46" w:history="1">
          <w:r>
            <w:rPr>
              <w:rStyle w:val="Hyperlink"/>
            </w:rPr>
            <w:t>. The Parliamen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Transjordan proclaimed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51" w:history="1">
          <w:r>
            <w:rPr>
              <w:rStyle w:val="Hyperlink"/>
            </w:rPr>
            <w:t>King Abdullah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59" w:history="1">
          <w:r>
            <w:rPr>
              <w:rStyle w:val="Hyperlink"/>
            </w:rPr>
            <w:t>s th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 first King. The country's name was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later changed from Tran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51" w:history="1">
          <w:r>
            <w:rPr>
              <w:rStyle w:val="Hyperlink"/>
            </w:rPr>
            <w:t>sjordan to Jord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51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59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159" w:history="1">
          <w:r>
            <w:rPr>
              <w:rStyle w:val="Hyperlink"/>
            </w:rPr>
            <w:t>[19]</w:t>
          </w:r>
        </w:hyperlink>
      </w:r>
    </w:p>
    <w:p>
      <w:pPr>
        <w:autoSpaceDN w:val="0"/>
        <w:autoSpaceDE w:val="0"/>
        <w:widowControl/>
        <w:spacing w:line="252" w:lineRule="auto" w:before="234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On 24 April 1950, Jordan formally annex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59" w:history="1">
          <w:r>
            <w:rPr>
              <w:rStyle w:val="Hyperlink"/>
            </w:rPr>
            <w:t>ed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59" w:history="1">
          <w:r>
            <w:rPr>
              <w:rStyle w:val="Hyperlink"/>
            </w:rPr>
            <w:t xml:space="preserve"> 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7" w:history="1">
          <w:r>
            <w:rPr>
              <w:rStyle w:val="Hyperlink"/>
            </w:rPr>
            <w:t>he West Ban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k and East Jerusalem, an act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that was regarded as illegal and void by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7" w:history="1">
          <w:r>
            <w:rPr>
              <w:rStyle w:val="Hyperlink"/>
            </w:rPr>
            <w:t xml:space="preserve">Arab 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7" w:history="1">
          <w:r>
            <w:rPr>
              <w:rStyle w:val="Hyperlink"/>
            </w:rPr>
            <w:t>Lea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7" w:history="1">
          <w:r>
            <w:rPr>
              <w:rStyle w:val="Hyperlink"/>
            </w:rPr>
            <w:t>gue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move formed part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Jordan’s "Greater Syria Plan" expansionist policy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60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7" w:history="1">
          <w:r>
            <w:rPr>
              <w:rStyle w:val="Hyperlink"/>
            </w:rPr>
            <w:t>[20]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7" w:history="1">
          <w:r>
            <w:rPr>
              <w:rStyle w:val="Hyperlink"/>
            </w:rPr>
            <w:t>and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in response, Saudi Arabia, </w:t>
      </w:r>
    </w:p>
    <w:p>
      <w:pPr>
        <w:autoSpaceDN w:val="0"/>
        <w:autoSpaceDE w:val="0"/>
        <w:widowControl/>
        <w:spacing w:line="245" w:lineRule="auto" w:before="0" w:after="0"/>
        <w:ind w:left="360" w:right="57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Lebanon and Syria joined Egypt in demanding Jordan’s expulsion from the Arab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League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61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161" w:history="1">
          <w:r>
            <w:rPr>
              <w:rStyle w:val="Hyperlink"/>
            </w:rPr>
            <w:t>[21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161" w:history="1">
          <w:r>
            <w:rPr>
              <w:rStyle w:val="Hyperlink"/>
            </w:rPr>
            <w:t>][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161" w:history="1">
          <w:r>
            <w:rPr>
              <w:rStyle w:val="Hyperlink"/>
            </w:rPr>
            <w:t>22]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 motion to expel Jor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62" w:history="1">
          <w:r>
            <w:rPr>
              <w:rStyle w:val="Hyperlink"/>
            </w:rPr>
            <w:t>dan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from the League was prevented by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dissenti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61" w:history="1">
          <w:r>
            <w:rPr>
              <w:rStyle w:val="Hyperlink"/>
            </w:rPr>
            <w:t>ng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61" w:history="1">
          <w:r>
            <w:rPr>
              <w:rStyle w:val="Hyperlink"/>
            </w:rPr>
            <w:t>vot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es of Yemen and Iraq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62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162" w:history="1">
          <w:r>
            <w:rPr>
              <w:rStyle w:val="Hyperlink"/>
            </w:rPr>
            <w:t>[23]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On 12 June 1950, the Arab League declared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annexation was a temporary, pr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62" w:history="1">
          <w:r>
            <w:rPr>
              <w:rStyle w:val="Hyperlink"/>
            </w:rPr>
            <w:t>actic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al measure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63" w:history="1">
          <w:r>
            <w:rPr>
              <w:rStyle w:val="Hyperlink"/>
            </w:rPr>
            <w:t xml:space="preserve"> 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63" w:history="1">
          <w:r>
            <w:rPr>
              <w:rStyle w:val="Hyperlink"/>
            </w:rPr>
            <w:t>d 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hat Jordan was holding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territory as a “trustee” pending a future settlement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63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163" w:history="1">
          <w:r>
            <w:rPr>
              <w:rStyle w:val="Hyperlink"/>
            </w:rPr>
            <w:t>[24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163" w:history="1">
          <w:r>
            <w:rPr>
              <w:rStyle w:val="Hyperlink"/>
            </w:rPr>
            <w:t>][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163" w:history="1">
          <w:r>
            <w:rPr>
              <w:rStyle w:val="Hyperlink"/>
            </w:rPr>
            <w:t>25]</w:t>
          </w:r>
        </w:hyperlink>
      </w:r>
    </w:p>
    <w:p>
      <w:pPr>
        <w:autoSpaceDN w:val="0"/>
        <w:autoSpaceDE w:val="0"/>
        <w:widowControl/>
        <w:spacing w:line="245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Abdullah I was assassinated in 1951 by 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64" w:history="1">
          <w:r>
            <w:rPr>
              <w:rStyle w:val="Hyperlink"/>
            </w:rPr>
            <w:t xml:space="preserve"> Palestini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64" w:history="1">
          <w:r>
            <w:rPr>
              <w:rStyle w:val="Hyperlink"/>
            </w:rPr>
            <w:t>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63" w:history="1">
          <w:r>
            <w:rPr>
              <w:rStyle w:val="Hyperlink"/>
            </w:rPr>
            <w:t>mil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64" w:history="1">
          <w:r>
            <w:rPr>
              <w:rStyle w:val="Hyperlink"/>
            </w:rPr>
            <w:t>it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65" w:history="1">
          <w:r>
            <w:rPr>
              <w:rStyle w:val="Hyperlink"/>
            </w:rPr>
            <w:t>t Mustafa 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shu, of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jihad al-muqaddas, as he was leaving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64" w:history="1">
          <w:r>
            <w:rPr>
              <w:rStyle w:val="Hyperlink"/>
            </w:rPr>
            <w:t>al-Aqsa Mosque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65" w:history="1">
          <w:r>
            <w:rPr>
              <w:rStyle w:val="Hyperlink"/>
            </w:rPr>
            <w:t>Jerusalem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65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reason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for his murder was allegedly the power ri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64" w:history="1">
          <w:r>
            <w:rPr>
              <w:rStyle w:val="Hyperlink"/>
            </w:rPr>
            <w:t>valry of the al-H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uss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65" w:history="1">
          <w:r>
            <w:rPr>
              <w:rStyle w:val="Hyperlink"/>
            </w:rPr>
            <w:t>einis over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control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Palestin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66" w:history="1">
          <w:r>
            <w:rPr>
              <w:rStyle w:val="Hyperlink"/>
            </w:rPr>
            <w:t>e, which was decla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red a part of the Hashemite Kingdom by Abdullah I.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Though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66" w:history="1">
          <w:r>
            <w:rPr>
              <w:rStyle w:val="Hyperlink"/>
            </w:rPr>
            <w:t>Amin al-Husseini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66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former mufti of Jerusalem, was not directly charged in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plot, 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66" w:history="1">
          <w:r>
            <w:rPr>
              <w:rStyle w:val="Hyperlink"/>
            </w:rPr>
            <w:t>u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66" w:history="1">
          <w:r>
            <w:rPr>
              <w:rStyle w:val="Hyperlink"/>
            </w:rPr>
            <w:t>sa al-Husseini wa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 among the 6 executed by Jordanian authorities, following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assassination. </w:t>
      </w:r>
    </w:p>
    <w:p>
      <w:pPr>
        <w:autoSpaceDN w:val="0"/>
        <w:autoSpaceDE w:val="0"/>
        <w:widowControl/>
        <w:spacing w:line="247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On 27 July 1953,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67" w:history="1">
          <w:r>
            <w:rPr>
              <w:rStyle w:val="Hyperlink"/>
            </w:rPr>
            <w:t>King Hussein of Jordan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announced that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68" w:history="1">
          <w:r>
            <w:rPr>
              <w:rStyle w:val="Hyperlink"/>
            </w:rPr>
            <w:t>East Jerusalem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was "the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capital of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69" w:history="1">
          <w:r>
            <w:rPr>
              <w:rStyle w:val="Hyperlink"/>
            </w:rPr>
            <w:t xml:space="preserve"> 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Has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67" w:history="1">
          <w:r>
            <w:rPr>
              <w:rStyle w:val="Hyperlink"/>
            </w:rPr>
            <w:t>hemite Kingdom" and w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70" w:history="1">
          <w:r>
            <w:rPr>
              <w:rStyle w:val="Hyperlink"/>
            </w:rPr>
            <w:t>uld form an "i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68" w:history="1">
          <w:r>
            <w:rPr>
              <w:rStyle w:val="Hyperlink"/>
            </w:rPr>
            <w:t>n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68" w:history="1">
          <w:r>
            <w:rPr>
              <w:rStyle w:val="Hyperlink"/>
            </w:rPr>
            <w:t>tegral an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68" w:history="1">
          <w:r>
            <w:rPr>
              <w:rStyle w:val="Hyperlink"/>
            </w:rPr>
            <w:t>d inse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parable part"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of Jordan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69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169" w:history="1">
          <w:r>
            <w:rPr>
              <w:rStyle w:val="Hyperlink"/>
            </w:rPr>
            <w:t>[26]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 1957 Jordan terminated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70" w:history="1">
          <w:r>
            <w:rPr>
              <w:rStyle w:val="Hyperlink"/>
            </w:rPr>
            <w:t>Anglo-Jordanian treaty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70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one year after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71" w:history="1">
          <w:r>
            <w:rPr>
              <w:rStyle w:val="Hyperlink"/>
            </w:rPr>
            <w:t>king sack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69" w:history="1">
          <w:r>
            <w:rPr>
              <w:rStyle w:val="Hyperlink"/>
            </w:rPr>
            <w:t xml:space="preserve">ed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69" w:history="1">
          <w:r>
            <w:rPr>
              <w:rStyle w:val="Hyperlink"/>
            </w:rPr>
            <w:t>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he British personnel serving in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70" w:history="1">
          <w:r>
            <w:rPr>
              <w:rStyle w:val="Hyperlink"/>
            </w:rPr>
            <w:t xml:space="preserve"> the Jordanian Army. 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his act of </w:t>
      </w:r>
      <w:r>
        <w:br/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71" w:history="1">
          <w:r>
            <w:rPr>
              <w:rStyle w:val="Hyperlink"/>
            </w:rPr>
            <w:t>Arabization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ensured the complete sovereignty of Jordan as a fully independent nation. </w:t>
      </w:r>
    </w:p>
    <w:p>
      <w:pPr>
        <w:sectPr>
          <w:pgSz w:w="11906" w:h="16838"/>
          <w:pgMar w:top="702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95500" cy="149606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496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1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2240" cy="10413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041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8" w:lineRule="auto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73" w:history="1">
          <w:r>
            <w:rPr>
              <w:rStyle w:val="Hyperlink"/>
            </w:rPr>
            <w:t>Fi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eld marshal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74" w:history="1">
          <w:r>
            <w:rPr>
              <w:rStyle w:val="Hyperlink"/>
            </w:rPr>
            <w:t>Habis Al-Majali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 former prime minister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75" w:history="1">
          <w:r>
            <w:rPr>
              <w:rStyle w:val="Hyperlink"/>
            </w:rPr>
            <w:t>Wasfi Al-Tal</w:t>
          </w:r>
        </w:hyperlink>
      </w:r>
    </w:p>
    <w:p>
      <w:pPr>
        <w:autoSpaceDN w:val="0"/>
        <w:autoSpaceDE w:val="0"/>
        <w:widowControl/>
        <w:spacing w:line="276" w:lineRule="exact" w:before="282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 May 1967, Jordan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76" w:history="1">
          <w:r>
            <w:rPr>
              <w:rStyle w:val="Hyperlink"/>
            </w:rPr>
            <w:t xml:space="preserve"> signed a mili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tary pac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" w:history="1">
          <w:r>
            <w:rPr>
              <w:rStyle w:val="Hyperlink"/>
            </w:rPr>
            <w:t xml:space="preserve">t with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Egypt. In June 1967, it joined Egypt,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Syria and Iraq in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76" w:history="1">
          <w:r>
            <w:rPr>
              <w:rStyle w:val="Hyperlink"/>
            </w:rPr>
            <w:t>Six Day War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against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3" w:history="1">
          <w:r>
            <w:rPr>
              <w:rStyle w:val="Hyperlink"/>
            </w:rPr>
            <w:t>Israel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which ended in an Israeli victory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capture of the W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76" w:history="1">
          <w:r>
            <w:rPr>
              <w:rStyle w:val="Hyperlink"/>
            </w:rPr>
            <w:t>e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76" w:history="1">
          <w:r>
            <w:rPr>
              <w:rStyle w:val="Hyperlink"/>
            </w:rPr>
            <w:t xml:space="preserve">st Bank and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East Jer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" w:history="1">
          <w:r>
            <w:rPr>
              <w:rStyle w:val="Hyperlink"/>
            </w:rPr>
            <w:t>u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3" w:history="1">
          <w:r>
            <w:rPr>
              <w:rStyle w:val="Hyperlink"/>
            </w:rPr>
            <w:t>salem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The period following the war saw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77" w:history="1">
          <w:r>
            <w:rPr>
              <w:rStyle w:val="Hyperlink"/>
            </w:rPr>
            <w:t>an upsurg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 in the activity and numbers of Arab Palestinian paramilitary elements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77" w:history="1">
          <w:r>
            <w:rPr>
              <w:rStyle w:val="Hyperlink"/>
            </w:rPr>
            <w:t>(</w:t>
          </w:r>
        </w:hyperlink>
      </w:r>
      <w:r>
        <w:rPr>
          <w:rFonts w:ascii="Times New Roman,Italic" w:hAnsi="Times New Roman,Italic" w:eastAsia="Times New Roman,Italic"/>
          <w:b w:val="0"/>
          <w:i/>
          <w:color w:val="0000FF"/>
          <w:sz w:val="24"/>
          <w:u w:val="single"/>
        </w:rPr>
        <w:hyperlink r:id="rId177" w:history="1">
          <w:r>
            <w:rPr>
              <w:rStyle w:val="Hyperlink"/>
            </w:rPr>
            <w:t>fedayeen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77" w:history="1">
          <w:r>
            <w:rPr>
              <w:rStyle w:val="Hyperlink"/>
            </w:rPr>
            <w:t>)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within the state of Jordan. These distinct, armed militias were becoming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77" w:history="1">
          <w:r>
            <w:rPr>
              <w:rStyle w:val="Hyperlink"/>
            </w:rPr>
            <w:t>"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77" w:history="1">
          <w:r>
            <w:rPr>
              <w:rStyle w:val="Hyperlink"/>
            </w:rPr>
            <w:t>state wit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77" w:history="1">
          <w:r>
            <w:rPr>
              <w:rStyle w:val="Hyperlink"/>
            </w:rPr>
            <w:t>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a state", threatening Jordan's rule of law. King Hussein's armed forces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targeted the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fedayeen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 and open f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78" w:history="1">
          <w:r>
            <w:rPr>
              <w:rStyle w:val="Hyperlink"/>
            </w:rPr>
            <w:t xml:space="preserve">ighting erupted in June 1970. The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battle in which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Palestinian fighters from various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78" w:history="1">
          <w:r>
            <w:rPr>
              <w:rStyle w:val="Hyperlink"/>
            </w:rPr>
            <w:t>Palestine Liberati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78" w:history="1">
          <w:r>
            <w:rPr>
              <w:rStyle w:val="Hyperlink"/>
            </w:rPr>
            <w:t>on Organization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79" w:history="1">
          <w:r>
            <w:rPr>
              <w:rStyle w:val="Hyperlink"/>
            </w:rPr>
            <w:t>(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PLO) groups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were expelled from Jordan is co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78" w:history="1">
          <w:r>
            <w:rPr>
              <w:rStyle w:val="Hyperlink"/>
            </w:rPr>
            <w:t>m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78" w:history="1">
          <w:r>
            <w:rPr>
              <w:rStyle w:val="Hyperlink"/>
            </w:rPr>
            <w:t>monly known as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78" w:history="1">
          <w:r>
            <w:rPr>
              <w:rStyle w:val="Hyperlink"/>
            </w:rPr>
            <w:t>Black Septembe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79" w:history="1">
          <w:r>
            <w:rPr>
              <w:rStyle w:val="Hyperlink"/>
            </w:rPr>
            <w:t>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79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276" w:lineRule="exact" w:before="280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heaviest fighting occurred in northern Jordan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79" w:history="1">
          <w:r>
            <w:rPr>
              <w:rStyle w:val="Hyperlink"/>
            </w:rPr>
            <w:t>and Amman. In th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 ensuing heavy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fighting, a Syrian tank forc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80" w:history="1">
          <w:r>
            <w:rPr>
              <w:rStyle w:val="Hyperlink"/>
            </w:rPr>
            <w:t>e invaded nort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hern Jordan to back the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fedayeen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fighters,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but subsequently retreated.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80" w:history="1">
          <w:r>
            <w:rPr>
              <w:rStyle w:val="Hyperlink"/>
            </w:rPr>
            <w:t>King Hussein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urgently asked the United States and Great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Britain to intervene against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80" w:history="1">
          <w:r>
            <w:rPr>
              <w:rStyle w:val="Hyperlink"/>
            </w:rPr>
            <w:t>Syria. Conseq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uently, Israel performed mock 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81" w:history="1">
          <w:r>
            <w:rPr>
              <w:rStyle w:val="Hyperlink"/>
            </w:rPr>
            <w:t xml:space="preserve">ir strikes on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81" w:history="1">
          <w:r>
            <w:rPr>
              <w:rStyle w:val="Hyperlink"/>
            </w:rPr>
            <w:t>the Syria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 column at the Americans' request. Soon 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82" w:history="1">
          <w:r>
            <w:rPr>
              <w:rStyle w:val="Hyperlink"/>
            </w:rPr>
            <w:t>fter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82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82" w:history="1">
          <w:r>
            <w:rPr>
              <w:rStyle w:val="Hyperlink"/>
            </w:rPr>
            <w:t xml:space="preserve"> Sy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rian President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81" w:history="1">
          <w:r>
            <w:rPr>
              <w:rStyle w:val="Hyperlink"/>
            </w:rPr>
            <w:t>Nureddin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81" w:history="1">
          <w:r>
            <w:rPr>
              <w:rStyle w:val="Hyperlink"/>
            </w:rPr>
            <w:t>al-Atassi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81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ordered a hasty retreat from Jordanian soil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82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182" w:history="1">
          <w:r>
            <w:rPr>
              <w:rStyle w:val="Hyperlink"/>
            </w:rPr>
            <w:t>[27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182" w:history="1">
          <w:r>
            <w:rPr>
              <w:rStyle w:val="Hyperlink"/>
            </w:rPr>
            <w:t>][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182" w:history="1">
          <w:r>
            <w:rPr>
              <w:rStyle w:val="Hyperlink"/>
            </w:rPr>
            <w:t>28]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By 22 Septem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81" w:history="1">
          <w:r>
            <w:rPr>
              <w:rStyle w:val="Hyperlink"/>
            </w:rPr>
            <w:t>b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81" w:history="1">
          <w:r>
            <w:rPr>
              <w:rStyle w:val="Hyperlink"/>
            </w:rPr>
            <w:t xml:space="preserve">er, Arab 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81" w:history="1">
          <w:r>
            <w:rPr>
              <w:rStyle w:val="Hyperlink"/>
            </w:rPr>
            <w:t>foreign 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inisters meeting in Cairo arranged a cease-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82" w:history="1">
          <w:r>
            <w:rPr>
              <w:rStyle w:val="Hyperlink"/>
            </w:rPr>
            <w:t>fire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82" w:history="1">
          <w:r>
            <w:rPr>
              <w:rStyle w:val="Hyperlink"/>
            </w:rPr>
            <w:t>be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ginning 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74" w:history="1">
          <w:r>
            <w:rPr>
              <w:rStyle w:val="Hyperlink"/>
            </w:rPr>
            <w:t>he following day.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However, sporadic violence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83" w:history="1">
          <w:r>
            <w:rPr>
              <w:rStyle w:val="Hyperlink"/>
            </w:rPr>
            <w:t xml:space="preserve"> con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tinued until Jordanian forces, led by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74" w:history="1">
          <w:r>
            <w:rPr>
              <w:rStyle w:val="Hyperlink"/>
            </w:rPr>
            <w:t>Habis Al-Majali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74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with the help of Iraqi forces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83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183" w:history="1">
          <w:r>
            <w:rPr>
              <w:rStyle w:val="Hyperlink"/>
            </w:rPr>
            <w:t>[29]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won a decisive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84" w:history="1">
          <w:r>
            <w:rPr>
              <w:rStyle w:val="Hyperlink"/>
            </w:rPr>
            <w:t>victory over th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feda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hyperlink r:id="rId174" w:history="1">
          <w:r>
            <w:rPr>
              <w:rStyle w:val="Hyperlink"/>
            </w:rPr>
            <w:t>yeen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74" w:history="1">
          <w:r>
            <w:rPr>
              <w:rStyle w:val="Hyperlink"/>
            </w:rPr>
            <w:t xml:space="preserve"> on July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1971, expelling them, and u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83" w:history="1">
          <w:r>
            <w:rPr>
              <w:rStyle w:val="Hyperlink"/>
            </w:rPr>
            <w:t>ltim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ately the PLO's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84" w:history="1">
          <w:r>
            <w:rPr>
              <w:rStyle w:val="Hyperlink"/>
            </w:rPr>
            <w:t>Yasser Arafat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Jordan. </w:t>
      </w:r>
    </w:p>
    <w:p>
      <w:pPr>
        <w:autoSpaceDN w:val="0"/>
        <w:autoSpaceDE w:val="0"/>
        <w:widowControl/>
        <w:spacing w:line="245" w:lineRule="auto" w:before="234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 1973, allied Arab League forc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85" w:history="1">
          <w:r>
            <w:rPr>
              <w:rStyle w:val="Hyperlink"/>
            </w:rPr>
            <w:t>es attacked Isr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84" w:history="1">
          <w:r>
            <w:rPr>
              <w:rStyle w:val="Hyperlink"/>
            </w:rPr>
            <w:t>ael in 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84" w:history="1">
          <w:r>
            <w:rPr>
              <w:rStyle w:val="Hyperlink"/>
            </w:rPr>
            <w:t>Yom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86" w:history="1">
          <w:r>
            <w:rPr>
              <w:rStyle w:val="Hyperlink"/>
            </w:rPr>
            <w:t xml:space="preserve"> Kippur War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86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fighting occurred along the 1967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85" w:history="1">
          <w:r>
            <w:rPr>
              <w:rStyle w:val="Hyperlink"/>
            </w:rPr>
            <w:t>Jordan River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cease-fire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86" w:history="1">
          <w:r>
            <w:rPr>
              <w:rStyle w:val="Hyperlink"/>
            </w:rPr>
            <w:t xml:space="preserve">line. Jordan sent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86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brigade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Syria to attack Israeli unit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87" w:history="1">
          <w:r>
            <w:rPr>
              <w:rStyle w:val="Hyperlink"/>
            </w:rPr>
            <w:t>s on Sy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85" w:history="1">
          <w:r>
            <w:rPr>
              <w:rStyle w:val="Hyperlink"/>
            </w:rPr>
            <w:t xml:space="preserve">rian territory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87" w:history="1">
          <w:r>
            <w:rPr>
              <w:rStyle w:val="Hyperlink"/>
            </w:rPr>
            <w:t>but di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 not engage Israeli forces from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Jordanian territory. At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87" w:history="1">
          <w:r>
            <w:rPr>
              <w:rStyle w:val="Hyperlink"/>
            </w:rPr>
            <w:t>Rabat summit conference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1974, Jordan was now in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more secure position to ag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87" w:history="1">
          <w:r>
            <w:rPr>
              <w:rStyle w:val="Hyperlink"/>
            </w:rPr>
            <w:t>ree, along with the rest of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Arab League, that the PLO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was the "sole legitimate representative of the Palestinian people", thereby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relinquishing to that organization its role as representative of the West Bank. </w:t>
      </w:r>
    </w:p>
    <w:p>
      <w:pPr>
        <w:autoSpaceDN w:val="0"/>
        <w:autoSpaceDE w:val="0"/>
        <w:widowControl/>
        <w:spacing w:line="247" w:lineRule="auto" w:before="236" w:after="0"/>
        <w:ind w:left="36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Amman Agreement of 11 February 1985, declared that the PLO and Jordan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woul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88" w:history="1">
          <w:r>
            <w:rPr>
              <w:rStyle w:val="Hyperlink"/>
            </w:rPr>
            <w:t>d p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ursue a proposed confederation between the state of Jordan and a Palestinian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state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88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188" w:history="1">
          <w:r>
            <w:rPr>
              <w:rStyle w:val="Hyperlink"/>
            </w:rPr>
            <w:t>[30]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1988, King Hussein dissolved the Jordanian parliament and renounced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88" w:history="1">
          <w:r>
            <w:rPr>
              <w:rStyle w:val="Hyperlink"/>
            </w:rPr>
            <w:t>ania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 claims to the West Bank. The PLO assumed responsibility as the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Provisional Government of Palestine and an independent state was declared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89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189" w:history="1">
          <w:r>
            <w:rPr>
              <w:rStyle w:val="Hyperlink"/>
            </w:rPr>
            <w:t>[31]</w:t>
          </w:r>
        </w:hyperlink>
      </w:r>
    </w:p>
    <w:p>
      <w:pPr>
        <w:sectPr>
          <w:pgSz w:w="11906" w:h="16838"/>
          <w:pgMar w:top="720" w:right="1440" w:bottom="139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95500" cy="153416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34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1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2240" cy="10413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041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9" w:lineRule="auto" w:before="0" w:after="0"/>
        <w:ind w:left="360" w:right="57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91" w:history="1">
          <w:r>
            <w:rPr>
              <w:rStyle w:val="Hyperlink"/>
            </w:rPr>
            <w:t xml:space="preserve">A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92" w:history="1">
          <w:r>
            <w:rPr>
              <w:rStyle w:val="Hyperlink"/>
            </w:rPr>
            <w:t>hands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hake between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93" w:history="1">
          <w:r>
            <w:rPr>
              <w:rStyle w:val="Hyperlink"/>
            </w:rPr>
            <w:t>Hu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93" w:history="1">
          <w:r>
            <w:rPr>
              <w:rStyle w:val="Hyperlink"/>
            </w:rPr>
            <w:t>ssein I of Jordan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94" w:history="1">
          <w:r>
            <w:rPr>
              <w:rStyle w:val="Hyperlink"/>
            </w:rPr>
            <w:t>and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95" w:history="1">
          <w:r>
            <w:rPr>
              <w:rStyle w:val="Hyperlink"/>
            </w:rPr>
            <w:t xml:space="preserve">Yitzhak 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95" w:history="1">
          <w:r>
            <w:rPr>
              <w:rStyle w:val="Hyperlink"/>
            </w:rPr>
            <w:t>Rabin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95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accompanied by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92" w:history="1">
          <w:r>
            <w:rPr>
              <w:rStyle w:val="Hyperlink"/>
            </w:rPr>
            <w:t>Bill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92" w:history="1">
          <w:r>
            <w:rPr>
              <w:rStyle w:val="Hyperlink"/>
            </w:rPr>
            <w:t>Clinton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92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after signing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93" w:history="1">
          <w:r>
            <w:rPr>
              <w:rStyle w:val="Hyperlink"/>
            </w:rPr>
            <w:t>t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93" w:history="1">
          <w:r>
            <w:rPr>
              <w:rStyle w:val="Hyperlink"/>
            </w:rPr>
            <w:t>he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93" w:history="1">
          <w:r>
            <w:rPr>
              <w:rStyle w:val="Hyperlink"/>
            </w:rPr>
            <w:t>Israel-Jordan Tr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93" w:history="1">
          <w:r>
            <w:rPr>
              <w:rStyle w:val="Hyperlink"/>
            </w:rPr>
            <w:t>e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94" w:history="1">
          <w:r>
            <w:rPr>
              <w:rStyle w:val="Hyperlink"/>
            </w:rPr>
            <w:t xml:space="preserve">aty 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95" w:history="1">
          <w:r>
            <w:rPr>
              <w:rStyle w:val="Hyperlink"/>
            </w:rPr>
            <w:t>of Peace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95" w:history="1">
          <w:r>
            <w:rPr>
              <w:rStyle w:val="Hyperlink"/>
            </w:rPr>
            <w:t>,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95" w:history="1">
          <w:r>
            <w:rPr>
              <w:rStyle w:val="Hyperlink"/>
            </w:rPr>
            <w:t xml:space="preserve"> 26 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95" w:history="1">
          <w:r>
            <w:rPr>
              <w:rStyle w:val="Hyperlink"/>
            </w:rPr>
            <w:t>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tober 1994. </w:t>
      </w:r>
    </w:p>
    <w:p>
      <w:pPr>
        <w:autoSpaceDN w:val="0"/>
        <w:autoSpaceDE w:val="0"/>
        <w:widowControl/>
        <w:spacing w:line="245" w:lineRule="auto" w:before="238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96" w:history="1">
          <w:r>
            <w:rPr>
              <w:rStyle w:val="Hyperlink"/>
            </w:rPr>
            <w:t>In 1991 Jordan agre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ed to participate in direct peace negotiations with Israel at the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96" w:history="1">
          <w:r>
            <w:rPr>
              <w:rStyle w:val="Hyperlink"/>
            </w:rPr>
            <w:t>Madrid Conference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96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sponsored by the US and the Soviet Union. It negotiated an end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96" w:history="1">
          <w:r>
            <w:rPr>
              <w:rStyle w:val="Hyperlink"/>
            </w:rPr>
            <w:t>to hostilit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96" w:history="1">
          <w:r>
            <w:rPr>
              <w:rStyle w:val="Hyperlink"/>
            </w:rPr>
            <w:t>ies with Is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94" w:history="1">
          <w:r>
            <w:rPr>
              <w:rStyle w:val="Hyperlink"/>
            </w:rPr>
            <w:t>rael and signed a de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claration to that effect on 25 July 1994. As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result, an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94" w:history="1">
          <w:r>
            <w:rPr>
              <w:rStyle w:val="Hyperlink"/>
            </w:rPr>
            <w:t>Israeli-Jordanian peace treaty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was concluded on 26 October 1994. King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Hussein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94" w:history="1">
          <w:r>
            <w:rPr>
              <w:rStyle w:val="Hyperlink"/>
            </w:rPr>
            <w:t>w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94" w:history="1">
          <w:r>
            <w:rPr>
              <w:rStyle w:val="Hyperlink"/>
            </w:rPr>
            <w:t>as later honored when his pic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ture appeared on an Israeli postage stamp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recognition of the good relations he established with his neighbor. Since the signing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the peace treaty, the United States not only contributes hundreds of millions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dollars in an annual foreign aid stipend to Jordan, but also has allowed it to establish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free trade zone in which to manufacture goods that will enter the US without paying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usual import taxes as long as a percentage of the material used in them is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purchased in Israel. </w:t>
      </w:r>
    </w:p>
    <w:p>
      <w:pPr>
        <w:autoSpaceDN w:val="0"/>
        <w:autoSpaceDE w:val="0"/>
        <w:widowControl/>
        <w:spacing w:line="250" w:lineRule="auto" w:before="238" w:after="0"/>
        <w:ind w:left="36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last major strain in Jordan's relations with Israel occurred in September 1997,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97" w:history="1">
          <w:r>
            <w:rPr>
              <w:rStyle w:val="Hyperlink"/>
            </w:rPr>
            <w:t>when Israeli ag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ents allegedly entered Jordan using Canadian passports and poisoned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97" w:history="1">
          <w:r>
            <w:rPr>
              <w:rStyle w:val="Hyperlink"/>
            </w:rPr>
            <w:t>Khaled Meshal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97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 senior leader of Hamas. Israel pro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98" w:history="1">
          <w:r>
            <w:rPr>
              <w:rStyle w:val="Hyperlink"/>
            </w:rPr>
            <w:t>vided an antidote to 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poison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97" w:history="1">
          <w:r>
            <w:rPr>
              <w:rStyle w:val="Hyperlink"/>
            </w:rPr>
            <w:t>and released do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zens of political prisoners, including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98" w:history="1">
          <w:r>
            <w:rPr>
              <w:rStyle w:val="Hyperlink"/>
            </w:rPr>
            <w:t>Sheikh Ahmed Yassin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98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240" w:lineRule="auto" w:before="27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95500" cy="15328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32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12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2240" cy="10413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041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8" w:lineRule="auto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00" w:history="1">
          <w:r>
            <w:rPr>
              <w:rStyle w:val="Hyperlink"/>
            </w:rPr>
            <w:t>Vi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siting Washington, D.C., with Queen Rania, 6 March 2007. </w:t>
      </w:r>
    </w:p>
    <w:p>
      <w:pPr>
        <w:autoSpaceDN w:val="0"/>
        <w:autoSpaceDE w:val="0"/>
        <w:widowControl/>
        <w:spacing w:line="250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Abdullah became king on 7 Febr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01" w:history="1">
          <w:r>
            <w:rPr>
              <w:rStyle w:val="Hyperlink"/>
            </w:rPr>
            <w:t>uary 1999, upo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 the death of his father King Hussein.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Hussei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02" w:history="1">
          <w:r>
            <w:rPr>
              <w:rStyle w:val="Hyperlink"/>
            </w:rPr>
            <w:t>n had rec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ently named him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01" w:history="1">
          <w:r>
            <w:rPr>
              <w:rStyle w:val="Hyperlink"/>
            </w:rPr>
            <w:t>Crown Prince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on 24 January, replacing Hussein's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brother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02" w:history="1">
          <w:r>
            <w:rPr>
              <w:rStyle w:val="Hyperlink"/>
            </w:rPr>
            <w:t>Hassan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who had served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01" w:history="1">
          <w:r>
            <w:rPr>
              <w:rStyle w:val="Hyperlink"/>
            </w:rPr>
            <w:t xml:space="preserve">many years in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01" w:history="1">
          <w:r>
            <w:rPr>
              <w:rStyle w:val="Hyperlink"/>
            </w:rPr>
            <w:t>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he position. He is th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03" w:history="1">
          <w:r>
            <w:rPr>
              <w:rStyle w:val="Hyperlink"/>
            </w:rPr>
            <w:t>e 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amesake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King A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02" w:history="1">
          <w:r>
            <w:rPr>
              <w:rStyle w:val="Hyperlink"/>
            </w:rPr>
            <w:t>bdullah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I, his great grandfather who founded modern Jordan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03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03" w:history="1">
          <w:r>
            <w:rPr>
              <w:rStyle w:val="Hyperlink"/>
            </w:rPr>
            <w:t>[32]</w:t>
          </w:r>
        </w:hyperlink>
      </w:r>
    </w:p>
    <w:p>
      <w:pPr>
        <w:autoSpaceDN w:val="0"/>
        <w:autoSpaceDE w:val="0"/>
        <w:widowControl/>
        <w:spacing w:line="254" w:lineRule="auto" w:before="236" w:after="0"/>
        <w:ind w:left="36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Jordan's economy has improved greatly since Abdullah ascended to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03" w:history="1">
          <w:r>
            <w:rPr>
              <w:rStyle w:val="Hyperlink"/>
            </w:rPr>
            <w:t xml:space="preserve"> 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throne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1999, and he has been credited with increasing foreig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04" w:history="1">
          <w:r>
            <w:rPr>
              <w:rStyle w:val="Hyperlink"/>
            </w:rPr>
            <w:t>n invest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ment, improving public-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private partnerships, and providing the foundation for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04" w:history="1">
          <w:r>
            <w:rPr>
              <w:rStyle w:val="Hyperlink"/>
            </w:rPr>
            <w:t>Aqaba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04" w:history="1">
          <w:r>
            <w:rPr>
              <w:rStyle w:val="Hyperlink"/>
            </w:rPr>
            <w:t>'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 free trade zone and </w:t>
      </w:r>
    </w:p>
    <w:p>
      <w:pPr>
        <w:sectPr>
          <w:pgSz w:w="11906" w:h="16838"/>
          <w:pgMar w:top="720" w:right="1440" w:bottom="83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Jordan's flourishing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05" w:history="1">
          <w:r>
            <w:rPr>
              <w:rStyle w:val="Hyperlink"/>
            </w:rPr>
            <w:t>information and com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05" w:history="1">
          <w:r>
            <w:rPr>
              <w:rStyle w:val="Hyperlink"/>
            </w:rPr>
            <w:t>munic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05" w:history="1">
          <w:r>
            <w:rPr>
              <w:rStyle w:val="Hyperlink"/>
            </w:rPr>
            <w:t>ation te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05" w:history="1">
          <w:r>
            <w:rPr>
              <w:rStyle w:val="Hyperlink"/>
            </w:rPr>
            <w:t>c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05" w:history="1">
          <w:r>
            <w:rPr>
              <w:rStyle w:val="Hyperlink"/>
            </w:rPr>
            <w:t>hnology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06" w:history="1">
          <w:r>
            <w:rPr>
              <w:rStyle w:val="Hyperlink"/>
            </w:rPr>
            <w:t xml:space="preserve">(ICT)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sector. 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" w:history="1">
          <w:r>
            <w:rPr>
              <w:rStyle w:val="Hyperlink"/>
            </w:rPr>
            <w:t xml:space="preserve">e also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" w:history="1">
          <w:r>
            <w:rPr>
              <w:rStyle w:val="Hyperlink"/>
            </w:rPr>
            <w:t>set u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 five other spe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05" w:history="1">
          <w:r>
            <w:rPr>
              <w:rStyle w:val="Hyperlink"/>
            </w:rPr>
            <w:t>cial economic zones: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05" w:history="1">
          <w:r>
            <w:rPr>
              <w:rStyle w:val="Hyperlink"/>
            </w:rPr>
            <w:t>Irbid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05" w:history="1">
          <w:r>
            <w:rPr>
              <w:rStyle w:val="Hyperlink"/>
            </w:rPr>
            <w:t>,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05" w:history="1">
          <w:r>
            <w:rPr>
              <w:rStyle w:val="Hyperlink"/>
            </w:rPr>
            <w:t>Ajloun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05" w:history="1">
          <w:r>
            <w:rPr>
              <w:rStyle w:val="Hyperlink"/>
            </w:rPr>
            <w:t>,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05" w:history="1">
          <w:r>
            <w:rPr>
              <w:rStyle w:val="Hyperlink"/>
            </w:rPr>
            <w:t>Mafraq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05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06" w:history="1">
          <w:r>
            <w:rPr>
              <w:rStyle w:val="Hyperlink"/>
            </w:rPr>
            <w:t>Ma'an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06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and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4" w:history="1">
          <w:r>
            <w:rPr>
              <w:rStyle w:val="Hyperlink"/>
            </w:rPr>
            <w:t>Dead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4" w:history="1">
          <w:r>
            <w:rPr>
              <w:rStyle w:val="Hyperlink"/>
            </w:rPr>
            <w:t>Sea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 As a result of these reforms, Jordan's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97" w:history="1">
          <w:r>
            <w:rPr>
              <w:rStyle w:val="Hyperlink"/>
            </w:rPr>
            <w:t xml:space="preserve"> econ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22" w:history="1">
          <w:r>
            <w:rPr>
              <w:rStyle w:val="Hyperlink"/>
            </w:rPr>
            <w:t>o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22" w:history="1">
          <w:r>
            <w:rPr>
              <w:rStyle w:val="Hyperlink"/>
            </w:rPr>
            <w:t>mic gr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07" w:history="1">
          <w:r>
            <w:rPr>
              <w:rStyle w:val="Hyperlink"/>
            </w:rPr>
            <w:t>wth has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06" w:history="1">
          <w:r>
            <w:rPr>
              <w:rStyle w:val="Hyperlink"/>
            </w:rPr>
            <w:t>double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 to 6%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4" w:history="1">
          <w:r>
            <w:rPr>
              <w:rStyle w:val="Hyperlink"/>
            </w:rPr>
            <w:t>ann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ually under King Abdullah's rule compared to the latter half of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08" w:history="1">
          <w:r>
            <w:rPr>
              <w:rStyle w:val="Hyperlink"/>
            </w:rPr>
            <w:t>1990s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09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09" w:history="1">
          <w:r>
            <w:rPr>
              <w:rStyle w:val="Hyperlink"/>
            </w:rPr>
            <w:t xml:space="preserve">[33]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Foreign direct investment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0" w:history="1">
          <w:r>
            <w:rPr>
              <w:rStyle w:val="Hyperlink"/>
            </w:rPr>
            <w:t xml:space="preserve"> fro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 the West as well as the countries of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08" w:history="1">
          <w:r>
            <w:rPr>
              <w:rStyle w:val="Hyperlink"/>
            </w:rPr>
            <w:t>Persi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09" w:history="1">
          <w:r>
            <w:rPr>
              <w:rStyle w:val="Hyperlink"/>
            </w:rPr>
            <w:t xml:space="preserve">an 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08" w:history="1">
          <w:r>
            <w:rPr>
              <w:rStyle w:val="Hyperlink"/>
            </w:rPr>
            <w:t xml:space="preserve">Gulf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has continued to increase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0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10" w:history="1">
          <w:r>
            <w:rPr>
              <w:rStyle w:val="Hyperlink"/>
            </w:rPr>
            <w:t>[34]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He also negotiated a free trade agreement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08" w:history="1">
          <w:r>
            <w:rPr>
              <w:rStyle w:val="Hyperlink"/>
            </w:rPr>
            <w:t xml:space="preserve">with the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United States, w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1" w:history="1">
          <w:r>
            <w:rPr>
              <w:rStyle w:val="Hyperlink"/>
            </w:rPr>
            <w:t>hic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 was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0" w:history="1">
          <w:r>
            <w:rPr>
              <w:rStyle w:val="Hyperlink"/>
            </w:rPr>
            <w:t xml:space="preserve"> 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third free trade agreement for the U.S. and the first with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 Arab country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1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11" w:history="1">
          <w:r>
            <w:rPr>
              <w:rStyle w:val="Hyperlink"/>
            </w:rPr>
            <w:t>[35]</w:t>
          </w:r>
        </w:hyperlink>
      </w:r>
    </w:p>
    <w:p>
      <w:pPr>
        <w:autoSpaceDN w:val="0"/>
        <w:autoSpaceDE w:val="0"/>
        <w:widowControl/>
        <w:spacing w:line="245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During the suspe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1" w:history="1">
          <w:r>
            <w:rPr>
              <w:rStyle w:val="Hyperlink"/>
            </w:rPr>
            <w:t>nsi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on of Parliament between 2001 and 2003, the scope of King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Abdullah II's power was demonstrated with the passing of 110 temporary laws. Two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these laws dealt with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2" w:history="1">
          <w:r>
            <w:rPr>
              <w:rStyle w:val="Hyperlink"/>
            </w:rPr>
            <w:t>ele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2" w:history="1">
          <w:r>
            <w:rPr>
              <w:rStyle w:val="Hyperlink"/>
            </w:rPr>
            <w:t>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2" w:history="1">
          <w:r>
            <w:rPr>
              <w:rStyle w:val="Hyperlink"/>
            </w:rPr>
            <w:t>tio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ns and were criticized as having the effect of reducing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power of Parliament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2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12" w:history="1">
          <w:r>
            <w:rPr>
              <w:rStyle w:val="Hyperlink"/>
            </w:rPr>
            <w:t>[36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12" w:history="1">
          <w:r>
            <w:rPr>
              <w:rStyle w:val="Hyperlink"/>
            </w:rPr>
            <w:t>][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12" w:history="1">
          <w:r>
            <w:rPr>
              <w:rStyle w:val="Hyperlink"/>
            </w:rPr>
            <w:t>37]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 20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3" w:history="1">
          <w:r>
            <w:rPr>
              <w:rStyle w:val="Hyperlink"/>
            </w:rPr>
            <w:t>05 K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ing Abdullah expressed his intentions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making Jordan a democr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2" w:history="1">
          <w:r>
            <w:rPr>
              <w:rStyle w:val="Hyperlink"/>
            </w:rPr>
            <w:t>ati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2" w:history="1">
          <w:r>
            <w:rPr>
              <w:rStyle w:val="Hyperlink"/>
            </w:rPr>
            <w:t>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2" w:history="1">
          <w:r>
            <w:rPr>
              <w:rStyle w:val="Hyperlink"/>
            </w:rPr>
            <w:t xml:space="preserve"> co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untry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3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13" w:history="1">
          <w:r>
            <w:rPr>
              <w:rStyle w:val="Hyperlink"/>
            </w:rPr>
            <w:t>[38]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Thus far, however, democratic development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has been limited, with the monarchy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3" w:history="1">
          <w:r>
            <w:rPr>
              <w:rStyle w:val="Hyperlink"/>
            </w:rPr>
            <w:t>mai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ntaining most power and its allies dominating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parliament. Elections were held in November 2010. </w:t>
      </w:r>
    </w:p>
    <w:p>
      <w:pPr>
        <w:autoSpaceDN w:val="0"/>
        <w:autoSpaceDE w:val="0"/>
        <w:widowControl/>
        <w:spacing w:line="245" w:lineRule="auto" w:before="234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 response to domestic and regional unrest, in February 2011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14" w:history="1">
          <w:r>
            <w:rPr>
              <w:rStyle w:val="Hyperlink"/>
            </w:rPr>
            <w:t>King Abdallah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replaced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his prime minister and formed a National Dialogue Commissi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4" w:history="1">
          <w:r>
            <w:rPr>
              <w:rStyle w:val="Hyperlink"/>
            </w:rPr>
            <w:t>o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14" w:history="1">
          <w:r>
            <w:rPr>
              <w:rStyle w:val="Hyperlink"/>
            </w:rPr>
            <w:t>n with a refor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4" w:history="1">
          <w:r>
            <w:rPr>
              <w:rStyle w:val="Hyperlink"/>
            </w:rPr>
            <w:t>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mandate. The King told the new prime minister to "take quick, concrete and practical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steps to launch a genuine political reform process", "to st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5" w:history="1">
          <w:r>
            <w:rPr>
              <w:rStyle w:val="Hyperlink"/>
            </w:rPr>
            <w:t>ren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gthen democracy,"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provide Jordanians with the "dignified life they deserve."</w:t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15" w:history="1">
          <w:r>
            <w:rPr>
              <w:rStyle w:val="Hyperlink"/>
            </w:rPr>
            <w:t>[39]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Kin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6" w:history="1">
          <w:r>
            <w:rPr>
              <w:rStyle w:val="Hyperlink"/>
            </w:rPr>
            <w:t>g ca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lled for 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"immediate revision" of laws governing politics and pub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5" w:history="1">
          <w:r>
            <w:rPr>
              <w:rStyle w:val="Hyperlink"/>
            </w:rPr>
            <w:t>lic f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reedoms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6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16" w:history="1">
          <w:r>
            <w:rPr>
              <w:rStyle w:val="Hyperlink"/>
            </w:rPr>
            <w:t>[40]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Initial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reports say that this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7" w:history="1">
          <w:r>
            <w:rPr>
              <w:rStyle w:val="Hyperlink"/>
            </w:rPr>
            <w:t>effo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rt has started slowly and that several "fundam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6" w:history="1">
          <w:r>
            <w:rPr>
              <w:rStyle w:val="Hyperlink"/>
            </w:rPr>
            <w:t>ent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 rights" 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not being addressed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17" w:history="1">
          <w:r>
            <w:rPr>
              <w:rStyle w:val="Hyperlink"/>
            </w:rPr>
            <w:t>[41]</w:t>
          </w:r>
        </w:hyperlink>
      </w:r>
    </w:p>
    <w:p>
      <w:pPr>
        <w:autoSpaceDN w:val="0"/>
        <w:autoSpaceDE w:val="0"/>
        <w:widowControl/>
        <w:spacing w:line="498" w:lineRule="exact" w:before="232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36"/>
        </w:rPr>
        <w:t xml:space="preserve">Geography </w:t>
      </w:r>
    </w:p>
    <w:p>
      <w:pPr>
        <w:autoSpaceDN w:val="0"/>
        <w:autoSpaceDE w:val="0"/>
        <w:widowControl/>
        <w:spacing w:line="278" w:lineRule="auto" w:before="20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8" w:history="1">
          <w:r>
            <w:rPr>
              <w:rStyle w:val="Hyperlink"/>
            </w:rPr>
            <w:t>Main article: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19" w:history="1">
          <w:r>
            <w:rPr>
              <w:rStyle w:val="Hyperlink"/>
            </w:rPr>
            <w:t>Geography of Jordan</w:t>
          </w:r>
        </w:hyperlink>
      </w:r>
    </w:p>
    <w:p>
      <w:pPr>
        <w:autoSpaceDN w:val="0"/>
        <w:autoSpaceDE w:val="0"/>
        <w:widowControl/>
        <w:spacing w:line="240" w:lineRule="auto" w:before="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95500" cy="11137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1137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12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2240" cy="10413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041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8" w:lineRule="auto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18" w:history="1">
          <w:r>
            <w:rPr>
              <w:rStyle w:val="Hyperlink"/>
            </w:rPr>
            <w:t>Th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21" w:history="1">
          <w:r>
            <w:rPr>
              <w:rStyle w:val="Hyperlink"/>
            </w:rPr>
            <w:t>e mountains of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21" w:history="1">
          <w:r>
            <w:rPr>
              <w:rStyle w:val="Hyperlink"/>
            </w:rPr>
            <w:t>Jerash Governor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22" w:history="1">
          <w:r>
            <w:rPr>
              <w:rStyle w:val="Hyperlink"/>
            </w:rPr>
            <w:t>ate</w:t>
          </w:r>
        </w:hyperlink>
      </w:r>
    </w:p>
    <w:p>
      <w:pPr>
        <w:autoSpaceDN w:val="0"/>
        <w:autoSpaceDE w:val="0"/>
        <w:widowControl/>
        <w:spacing w:line="240" w:lineRule="auto" w:before="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95500" cy="1570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70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12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2240" cy="10414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04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8" w:lineRule="auto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21" w:history="1">
          <w:r>
            <w:rPr>
              <w:rStyle w:val="Hyperlink"/>
            </w:rPr>
            <w:t>Th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24" w:history="1">
          <w:r>
            <w:rPr>
              <w:rStyle w:val="Hyperlink"/>
            </w:rPr>
            <w:t>Gulf of Aqaba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is named after the historic port of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04" w:history="1">
          <w:r>
            <w:rPr>
              <w:rStyle w:val="Hyperlink"/>
            </w:rPr>
            <w:t>Aqaba</w:t>
          </w:r>
        </w:hyperlink>
      </w:r>
    </w:p>
    <w:p>
      <w:pPr>
        <w:sectPr>
          <w:pgSz w:w="11906" w:h="16838"/>
          <w:pgMar w:top="702" w:right="1440" w:bottom="93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250" w:lineRule="auto" w:before="0" w:after="0"/>
        <w:ind w:left="36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 lies between latitudes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25" w:history="1">
          <w:r>
            <w:rPr>
              <w:rStyle w:val="Hyperlink"/>
            </w:rPr>
            <w:t>29°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26" w:history="1">
          <w:r>
            <w:rPr>
              <w:rStyle w:val="Hyperlink"/>
            </w:rPr>
            <w:t>34° 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26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and longitudes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27" w:history="1">
          <w:r>
            <w:rPr>
              <w:rStyle w:val="Hyperlink"/>
            </w:rPr>
            <w:t>35°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28" w:history="1">
          <w:r>
            <w:rPr>
              <w:rStyle w:val="Hyperlink"/>
            </w:rPr>
            <w:t>40° 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(a small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area lies west of 35°). It cons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25" w:history="1">
          <w:r>
            <w:rPr>
              <w:rStyle w:val="Hyperlink"/>
            </w:rPr>
            <w:t>i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25" w:history="1">
          <w:r>
            <w:rPr>
              <w:rStyle w:val="Hyperlink"/>
            </w:rPr>
            <w:t xml:space="preserve">sts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of 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26" w:history="1">
          <w:r>
            <w:rPr>
              <w:rStyle w:val="Hyperlink"/>
            </w:rPr>
            <w:t>n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26" w:history="1">
          <w:r>
            <w:rPr>
              <w:rStyle w:val="Hyperlink"/>
            </w:rPr>
            <w:t xml:space="preserve"> arid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26" w:history="1">
          <w:r>
            <w:rPr>
              <w:rStyle w:val="Hyperlink"/>
            </w:rPr>
            <w:t>p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lateau in the ea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27" w:history="1">
          <w:r>
            <w:rPr>
              <w:rStyle w:val="Hyperlink"/>
            </w:rPr>
            <w:t>s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27" w:history="1">
          <w:r>
            <w:rPr>
              <w:rStyle w:val="Hyperlink"/>
            </w:rPr>
            <w:t>t, ir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riga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28" w:history="1">
          <w:r>
            <w:rPr>
              <w:rStyle w:val="Hyperlink"/>
            </w:rPr>
            <w:t>t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28" w:history="1">
          <w:r>
            <w:rPr>
              <w:rStyle w:val="Hyperlink"/>
            </w:rPr>
            <w:t>ed by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oasis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seasonal water streams, with highland area in the west of arable land and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Mediterranean evergreen forestry. </w:t>
      </w:r>
    </w:p>
    <w:p>
      <w:pPr>
        <w:autoSpaceDN w:val="0"/>
        <w:autoSpaceDE w:val="0"/>
        <w:widowControl/>
        <w:spacing w:line="245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29" w:history="1">
          <w:r>
            <w:rPr>
              <w:rStyle w:val="Hyperlink"/>
            </w:rPr>
            <w:t>Jordan Rift Valley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of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85" w:history="1">
          <w:r>
            <w:rPr>
              <w:rStyle w:val="Hyperlink"/>
            </w:rPr>
            <w:t>Jordan River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separates Jord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30" w:history="1">
          <w:r>
            <w:rPr>
              <w:rStyle w:val="Hyperlink"/>
            </w:rPr>
            <w:t>an from Israel and th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Pale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29" w:history="1">
          <w:r>
            <w:rPr>
              <w:rStyle w:val="Hyperlink"/>
            </w:rPr>
            <w:t>stinian Territories.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hi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85" w:history="1">
          <w:r>
            <w:rPr>
              <w:rStyle w:val="Hyperlink"/>
            </w:rPr>
            <w:t>ghest point 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85" w:history="1">
          <w:r>
            <w:rPr>
              <w:rStyle w:val="Hyperlink"/>
            </w:rPr>
            <w:t>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country is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30" w:history="1">
          <w:r>
            <w:rPr>
              <w:rStyle w:val="Hyperlink"/>
            </w:rPr>
            <w:t>Jabal Umm al Dami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30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1,854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" w:history="1">
          <w:r>
            <w:rPr>
              <w:rStyle w:val="Hyperlink"/>
            </w:rPr>
            <w:t xml:space="preserve"> m (6,083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ft) above sea level, its top is also covered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30" w:history="1">
          <w:r>
            <w:rPr>
              <w:rStyle w:val="Hyperlink"/>
            </w:rPr>
            <w:t>with snow, while 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lowest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31" w:history="1">
          <w:r>
            <w:rPr>
              <w:rStyle w:val="Hyperlink"/>
            </w:rPr>
            <w:t>is 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4" w:history="1">
          <w:r>
            <w:rPr>
              <w:rStyle w:val="Hyperlink"/>
            </w:rPr>
            <w:t>Dead Sea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−420 m (−1,378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33" w:history="1">
          <w:r>
            <w:rPr>
              <w:rStyle w:val="Hyperlink"/>
            </w:rPr>
            <w:t xml:space="preserve"> f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t). Jordan is p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32" w:history="1">
          <w:r>
            <w:rPr>
              <w:rStyle w:val="Hyperlink"/>
            </w:rPr>
            <w:t>art of a region co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nsidered to be "the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31" w:history="1">
          <w:r>
            <w:rPr>
              <w:rStyle w:val="Hyperlink"/>
            </w:rPr>
            <w:t>cradl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4" w:history="1">
          <w:r>
            <w:rPr>
              <w:rStyle w:val="Hyperlink"/>
            </w:rPr>
            <w:t>e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4" w:history="1">
          <w:r>
            <w:rPr>
              <w:rStyle w:val="Hyperlink"/>
            </w:rPr>
            <w:t xml:space="preserve"> of c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90" w:history="1">
          <w:r>
            <w:rPr>
              <w:rStyle w:val="Hyperlink"/>
            </w:rPr>
            <w:t>iviliz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90" w:history="1">
          <w:r>
            <w:rPr>
              <w:rStyle w:val="Hyperlink"/>
            </w:rPr>
            <w:t>atio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31" w:history="1">
          <w:r>
            <w:rPr>
              <w:rStyle w:val="Hyperlink"/>
            </w:rPr>
            <w:t>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", 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33" w:history="1">
          <w:r>
            <w:rPr>
              <w:rStyle w:val="Hyperlink"/>
            </w:rPr>
            <w:t>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33" w:history="1">
          <w:r>
            <w:rPr>
              <w:rStyle w:val="Hyperlink"/>
            </w:rPr>
            <w:t>Leva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33" w:history="1">
          <w:r>
            <w:rPr>
              <w:rStyle w:val="Hyperlink"/>
            </w:rPr>
            <w:t>nt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region of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7" w:history="1">
          <w:r>
            <w:rPr>
              <w:rStyle w:val="Hyperlink"/>
            </w:rPr>
            <w:t xml:space="preserve"> 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32" w:history="1">
          <w:r>
            <w:rPr>
              <w:rStyle w:val="Hyperlink"/>
            </w:rPr>
            <w:t>F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32" w:history="1">
          <w:r>
            <w:rPr>
              <w:rStyle w:val="Hyperlink"/>
            </w:rPr>
            <w:t>ertile C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32" w:history="1">
          <w:r>
            <w:rPr>
              <w:rStyle w:val="Hyperlink"/>
            </w:rPr>
            <w:t>resc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32" w:history="1">
          <w:r>
            <w:rPr>
              <w:rStyle w:val="Hyperlink"/>
            </w:rPr>
            <w:t>ent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32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34" w:history="1">
          <w:r>
            <w:rPr>
              <w:rStyle w:val="Hyperlink"/>
            </w:rPr>
            <w:t xml:space="preserve"> 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ajor cities include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31" w:history="1">
          <w:r>
            <w:rPr>
              <w:rStyle w:val="Hyperlink"/>
            </w:rPr>
            <w:t xml:space="preserve">the 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35" w:history="1">
          <w:r>
            <w:rPr>
              <w:rStyle w:val="Hyperlink"/>
            </w:rPr>
            <w:t>capital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90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90" w:history="1">
          <w:r>
            <w:rPr>
              <w:rStyle w:val="Hyperlink"/>
            </w:rPr>
            <w:t>mman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31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33" w:history="1">
          <w:r>
            <w:rPr>
              <w:rStyle w:val="Hyperlink"/>
            </w:rPr>
            <w:t>as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33" w:history="1">
          <w:r>
            <w:rPr>
              <w:rStyle w:val="Hyperlink"/>
            </w:rPr>
            <w:t>-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33" w:history="1">
          <w:r>
            <w:rPr>
              <w:rStyle w:val="Hyperlink"/>
            </w:rPr>
            <w:t>Salt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33" w:history="1">
          <w:r>
            <w:rPr>
              <w:rStyle w:val="Hyperlink"/>
            </w:rPr>
            <w:t>in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west,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97" w:history="1">
          <w:r>
            <w:rPr>
              <w:rStyle w:val="Hyperlink"/>
            </w:rPr>
            <w:t>Irbi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32" w:history="1">
          <w:r>
            <w:rPr>
              <w:rStyle w:val="Hyperlink"/>
            </w:rPr>
            <w:t>d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32" w:history="1">
          <w:r>
            <w:rPr>
              <w:rStyle w:val="Hyperlink"/>
            </w:rPr>
            <w:t>,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32" w:history="1">
          <w:r>
            <w:rPr>
              <w:rStyle w:val="Hyperlink"/>
            </w:rPr>
            <w:t>Jerash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32" w:history="1">
          <w:r>
            <w:rPr>
              <w:rStyle w:val="Hyperlink"/>
            </w:rPr>
            <w:t>and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32" w:history="1">
          <w:r>
            <w:rPr>
              <w:rStyle w:val="Hyperlink"/>
            </w:rPr>
            <w:t>Za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32" w:history="1">
          <w:r>
            <w:rPr>
              <w:rStyle w:val="Hyperlink"/>
            </w:rPr>
            <w:t>r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34" w:history="1">
          <w:r>
            <w:rPr>
              <w:rStyle w:val="Hyperlink"/>
            </w:rPr>
            <w:t>qa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34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in the northwest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35" w:history="1">
          <w:r>
            <w:rPr>
              <w:rStyle w:val="Hyperlink"/>
            </w:rPr>
            <w:t>Mada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90" w:history="1">
          <w:r>
            <w:rPr>
              <w:rStyle w:val="Hyperlink"/>
            </w:rPr>
            <w:t>b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90" w:history="1">
          <w:r>
            <w:rPr>
              <w:rStyle w:val="Hyperlink"/>
            </w:rPr>
            <w:t>a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90" w:history="1">
          <w:r>
            <w:rPr>
              <w:rStyle w:val="Hyperlink"/>
            </w:rPr>
            <w:t>,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90" w:history="1">
          <w:r>
            <w:rPr>
              <w:rStyle w:val="Hyperlink"/>
            </w:rPr>
            <w:t>Kara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90" w:history="1">
          <w:r>
            <w:rPr>
              <w:rStyle w:val="Hyperlink"/>
            </w:rPr>
            <w:t>k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33" w:history="1">
          <w:r>
            <w:rPr>
              <w:rStyle w:val="Hyperlink"/>
            </w:rPr>
            <w:t>Aqaba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36" w:history="1">
          <w:r>
            <w:rPr>
              <w:rStyle w:val="Hyperlink"/>
            </w:rPr>
            <w:t>n the so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uth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97" w:history="1">
          <w:r>
            <w:rPr>
              <w:rStyle w:val="Hyperlink"/>
            </w:rPr>
            <w:t>west.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55" w:history="1">
          <w:r>
            <w:rPr>
              <w:rStyle w:val="Hyperlink"/>
            </w:rPr>
            <w:t xml:space="preserve">Major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tow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34" w:history="1">
          <w:r>
            <w:rPr>
              <w:rStyle w:val="Hyperlink"/>
            </w:rPr>
            <w:t>n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34" w:history="1">
          <w:r>
            <w:rPr>
              <w:rStyle w:val="Hyperlink"/>
            </w:rPr>
            <w:t>s in th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 eastern part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35" w:history="1">
          <w:r>
            <w:rPr>
              <w:rStyle w:val="Hyperlink"/>
            </w:rPr>
            <w:t xml:space="preserve">country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35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9" w:history="1">
          <w:r>
            <w:rPr>
              <w:rStyle w:val="Hyperlink"/>
            </w:rPr>
            <w:t>r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19" w:history="1">
          <w:r>
            <w:rPr>
              <w:rStyle w:val="Hyperlink"/>
            </w:rPr>
            <w:t xml:space="preserve">e the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19" w:history="1">
          <w:r>
            <w:rPr>
              <w:rStyle w:val="Hyperlink"/>
            </w:rPr>
            <w:t>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asis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04" w:history="1">
          <w:r>
            <w:rPr>
              <w:rStyle w:val="Hyperlink"/>
            </w:rPr>
            <w:t xml:space="preserve"> town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04" w:history="1">
          <w:r>
            <w:rPr>
              <w:rStyle w:val="Hyperlink"/>
            </w:rPr>
            <w:t>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36" w:history="1">
          <w:r>
            <w:rPr>
              <w:rStyle w:val="Hyperlink"/>
            </w:rPr>
            <w:t>Azraq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37" w:history="1">
          <w:r>
            <w:rPr>
              <w:rStyle w:val="Hyperlink"/>
            </w:rPr>
            <w:t>Ruwaished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3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374" w:lineRule="exact" w:before="240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Climate </w:t>
      </w:r>
    </w:p>
    <w:p>
      <w:pPr>
        <w:autoSpaceDN w:val="0"/>
        <w:autoSpaceDE w:val="0"/>
        <w:widowControl/>
        <w:spacing w:line="278" w:lineRule="auto" w:before="21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Main article: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38" w:history="1">
          <w:r>
            <w:rPr>
              <w:rStyle w:val="Hyperlink"/>
            </w:rPr>
            <w:t>Climate of Jordan</w:t>
          </w:r>
        </w:hyperlink>
      </w:r>
    </w:p>
    <w:p>
      <w:pPr>
        <w:autoSpaceDN w:val="0"/>
        <w:autoSpaceDE w:val="0"/>
        <w:widowControl/>
        <w:spacing w:line="245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climate in Jordan is semi-dry in summer with average temperature in the mid 30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°C (86 °F) and relatively cold in winter averaging around 13 °C (55 °F). The western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part of the country receives greater precipitation during the winter season from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November to March and snowfall in Amman (756 m (2,480 ft) ~ 1,280 m (4,199 ft)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above sea-level) and Western Heights of 500 m (1,640 ft).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39" w:history="1">
          <w:r>
            <w:rPr>
              <w:rStyle w:val="Hyperlink"/>
            </w:rPr>
            <w:t>Excl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uding the rift valley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rest of the country is entirely above 300 m (984 ft) (SL)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39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39" w:history="1">
          <w:r>
            <w:rPr>
              <w:rStyle w:val="Hyperlink"/>
            </w:rPr>
            <w:t>[42]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weather is humid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from November to March and semi dry for the rest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40" w:history="1">
          <w:r>
            <w:rPr>
              <w:rStyle w:val="Hyperlink"/>
            </w:rPr>
            <w:t>of the ye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39" w:history="1">
          <w:r>
            <w:rPr>
              <w:rStyle w:val="Hyperlink"/>
            </w:rPr>
            <w:t xml:space="preserve">ar.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40" w:history="1">
          <w:r>
            <w:rPr>
              <w:rStyle w:val="Hyperlink"/>
            </w:rPr>
            <w:t>W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ith hot, dry summers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 c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41" w:history="1">
          <w:r>
            <w:rPr>
              <w:rStyle w:val="Hyperlink"/>
            </w:rPr>
            <w:t>ool winters during which pra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ctically all of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40" w:history="1">
          <w:r>
            <w:rPr>
              <w:rStyle w:val="Hyperlink"/>
            </w:rPr>
            <w:t>precipitation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occurs, the country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has 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41" w:history="1">
          <w:r>
            <w:rPr>
              <w:rStyle w:val="Hyperlink"/>
            </w:rPr>
            <w:t>Mediterranean-style climate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41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In general, the f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40" w:history="1">
          <w:r>
            <w:rPr>
              <w:rStyle w:val="Hyperlink"/>
            </w:rPr>
            <w:t>a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40" w:history="1">
          <w:r>
            <w:rPr>
              <w:rStyle w:val="Hyperlink"/>
            </w:rPr>
            <w:t xml:space="preserve">rther inland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40" w:history="1">
          <w:r>
            <w:rPr>
              <w:rStyle w:val="Hyperlink"/>
            </w:rPr>
            <w:t>f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rom the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Medi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41" w:history="1">
          <w:r>
            <w:rPr>
              <w:rStyle w:val="Hyperlink"/>
            </w:rPr>
            <w:t>t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41" w:history="1">
          <w:r>
            <w:rPr>
              <w:rStyle w:val="Hyperlink"/>
            </w:rPr>
            <w:t xml:space="preserve">erranean a given part of the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country lies, the greater are the seasonal contrasts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temperature and the less rainfall. </w:t>
      </w:r>
    </w:p>
    <w:p>
      <w:pPr>
        <w:autoSpaceDN w:val="0"/>
        <w:autoSpaceDE w:val="0"/>
        <w:widowControl/>
        <w:spacing w:line="498" w:lineRule="exact" w:before="228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36"/>
        </w:rPr>
        <w:t xml:space="preserve">Politics and government </w:t>
      </w:r>
    </w:p>
    <w:p>
      <w:pPr>
        <w:autoSpaceDN w:val="0"/>
        <w:autoSpaceDE w:val="0"/>
        <w:widowControl/>
        <w:spacing w:line="278" w:lineRule="auto" w:before="204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42" w:history="1">
          <w:r>
            <w:rPr>
              <w:rStyle w:val="Hyperlink"/>
            </w:rPr>
            <w:t>Main articles: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43" w:history="1">
          <w:r>
            <w:rPr>
              <w:rStyle w:val="Hyperlink"/>
            </w:rPr>
            <w:t xml:space="preserve">Politics of 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43" w:history="1">
          <w:r>
            <w:rPr>
              <w:rStyle w:val="Hyperlink"/>
            </w:rPr>
            <w:t>Jordan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44" w:history="1">
          <w:r>
            <w:rPr>
              <w:rStyle w:val="Hyperlink"/>
            </w:rPr>
            <w:t>Government of Jordan</w:t>
          </w:r>
        </w:hyperlink>
      </w:r>
    </w:p>
    <w:p>
      <w:pPr>
        <w:autoSpaceDN w:val="0"/>
        <w:autoSpaceDE w:val="0"/>
        <w:widowControl/>
        <w:spacing w:line="240" w:lineRule="auto" w:before="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24000" cy="1905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90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96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2240" cy="10414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04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8" w:lineRule="auto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46" w:history="1">
          <w:r>
            <w:rPr>
              <w:rStyle w:val="Hyperlink"/>
            </w:rPr>
            <w:t>Ki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46" w:history="1">
          <w:r>
            <w:rPr>
              <w:rStyle w:val="Hyperlink"/>
            </w:rPr>
            <w:t>ng Abdullah II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46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Jordanian Head of State. </w:t>
      </w:r>
    </w:p>
    <w:p>
      <w:pPr>
        <w:sectPr>
          <w:pgSz w:w="11906" w:h="16838"/>
          <w:pgMar w:top="702" w:right="1440" w:bottom="126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66850" cy="22098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209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96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2240" cy="10413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041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8" w:lineRule="auto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48" w:history="1">
          <w:r>
            <w:rPr>
              <w:rStyle w:val="Hyperlink"/>
            </w:rPr>
            <w:t>Q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48" w:history="1">
          <w:r>
            <w:rPr>
              <w:rStyle w:val="Hyperlink"/>
            </w:rPr>
            <w:t>ue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48" w:history="1">
          <w:r>
            <w:rPr>
              <w:rStyle w:val="Hyperlink"/>
            </w:rPr>
            <w:t>en Rania of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48" w:history="1">
          <w:r>
            <w:rPr>
              <w:rStyle w:val="Hyperlink"/>
            </w:rPr>
            <w:t xml:space="preserve"> Jordan</w:t>
          </w:r>
        </w:hyperlink>
      </w:r>
    </w:p>
    <w:p>
      <w:pPr>
        <w:autoSpaceDN w:val="0"/>
        <w:autoSpaceDE w:val="0"/>
        <w:widowControl/>
        <w:spacing w:line="250" w:lineRule="auto" w:before="238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6" w:history="1">
          <w:r>
            <w:rPr>
              <w:rStyle w:val="Hyperlink"/>
            </w:rPr>
            <w:t>Hashemite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Kingdom of Jordan is a constitutional monarchy with an appointed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gov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6" w:history="1">
          <w:r>
            <w:rPr>
              <w:rStyle w:val="Hyperlink"/>
            </w:rPr>
            <w:t>e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6" w:history="1">
          <w:r>
            <w:rPr>
              <w:rStyle w:val="Hyperlink"/>
            </w:rPr>
            <w:t>rnment. 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6" w:history="1">
          <w:r>
            <w:rPr>
              <w:rStyle w:val="Hyperlink"/>
            </w:rPr>
            <w:t>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 reigning monarch is the chief executive and the commander-in-chief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the armed forces. The king exercises his executive authority through the prime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ministers and the Council of Ministers, or cabinet. </w:t>
      </w:r>
    </w:p>
    <w:p>
      <w:pPr>
        <w:autoSpaceDN w:val="0"/>
        <w:autoSpaceDE w:val="0"/>
        <w:widowControl/>
        <w:spacing w:line="252" w:lineRule="auto" w:before="234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cabinet 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49" w:history="1">
          <w:r>
            <w:rPr>
              <w:rStyle w:val="Hyperlink"/>
            </w:rPr>
            <w:t>responsible before the demo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cratically elected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50" w:history="1">
          <w:r>
            <w:rPr>
              <w:rStyle w:val="Hyperlink"/>
            </w:rPr>
            <w:t>House of Deputies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which,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along with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49" w:history="1">
          <w:r>
            <w:rPr>
              <w:rStyle w:val="Hyperlink"/>
            </w:rPr>
            <w:t>House of Notables (Senate)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 constitutes the le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50" w:history="1">
          <w:r>
            <w:rPr>
              <w:rStyle w:val="Hyperlink"/>
            </w:rPr>
            <w:t>gislative branch of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government. T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49" w:history="1">
          <w:r>
            <w:rPr>
              <w:rStyle w:val="Hyperlink"/>
            </w:rPr>
            <w:t>he judicial branch is an inde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pendent branch of the government. </w:t>
      </w:r>
    </w:p>
    <w:p>
      <w:pPr>
        <w:autoSpaceDN w:val="0"/>
        <w:autoSpaceDE w:val="0"/>
        <w:widowControl/>
        <w:spacing w:line="250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46" w:history="1">
          <w:r>
            <w:rPr>
              <w:rStyle w:val="Hyperlink"/>
            </w:rPr>
            <w:t>King Abdullah II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succeeded his father Hussein foll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94" w:history="1">
          <w:r>
            <w:rPr>
              <w:rStyle w:val="Hyperlink"/>
            </w:rPr>
            <w:t>owing the latt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er's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" w:history="1">
          <w:r>
            <w:rPr>
              <w:rStyle w:val="Hyperlink"/>
            </w:rPr>
            <w:t>death 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 February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46" w:history="1">
          <w:r>
            <w:rPr>
              <w:rStyle w:val="Hyperlink"/>
            </w:rPr>
            <w:t>1999. Abdullah 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oved quickly to reaffirm Jordan's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194" w:history="1">
          <w:r>
            <w:rPr>
              <w:rStyle w:val="Hyperlink"/>
            </w:rPr>
            <w:t>peace treaty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with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3" w:history="1">
          <w:r>
            <w:rPr>
              <w:rStyle w:val="Hyperlink"/>
            </w:rPr>
            <w:t>Israel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its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relations with the United States. Abdullah, during 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94" w:history="1">
          <w:r>
            <w:rPr>
              <w:rStyle w:val="Hyperlink"/>
            </w:rPr>
            <w:t>h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194" w:history="1">
          <w:r>
            <w:rPr>
              <w:rStyle w:val="Hyperlink"/>
            </w:rPr>
            <w:t xml:space="preserve">e first year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194" w:history="1">
          <w:r>
            <w:rPr>
              <w:rStyle w:val="Hyperlink"/>
            </w:rPr>
            <w:t>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 po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3" w:history="1">
          <w:r>
            <w:rPr>
              <w:rStyle w:val="Hyperlink"/>
            </w:rPr>
            <w:t>wer, re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focused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government's agenda on economic reform. </w:t>
      </w:r>
    </w:p>
    <w:p>
      <w:pPr>
        <w:autoSpaceDN w:val="0"/>
        <w:autoSpaceDE w:val="0"/>
        <w:widowControl/>
        <w:spacing w:line="259" w:lineRule="auto" w:before="238" w:after="0"/>
        <w:ind w:left="288" w:right="864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51" w:history="1">
          <w:r>
            <w:rPr>
              <w:rStyle w:val="Hyperlink"/>
            </w:rPr>
            <w:t>Parliament of Jordan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consists of two Chambers: The Chamber of Deputies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(‘M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51" w:history="1">
          <w:r>
            <w:rPr>
              <w:rStyle w:val="Hyperlink"/>
            </w:rPr>
            <w:t>a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51" w:history="1">
          <w:r>
            <w:rPr>
              <w:rStyle w:val="Hyperlink"/>
            </w:rPr>
            <w:t>jlis al-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Nuwaab’) and the Senate (‘Majlis al-Aayan’; literally, ‘Assembly of </w:t>
      </w:r>
    </w:p>
    <w:p>
      <w:pPr>
        <w:autoSpaceDN w:val="0"/>
        <w:autoSpaceDE w:val="0"/>
        <w:widowControl/>
        <w:spacing w:line="245" w:lineRule="auto" w:before="0" w:after="0"/>
        <w:ind w:left="360" w:right="57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Notables’). The Senate has 60 Senators, all of whom are directly appointed by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King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52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52" w:history="1">
          <w:r>
            <w:rPr>
              <w:rStyle w:val="Hyperlink"/>
            </w:rPr>
            <w:t>[43]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while the Chamber of Deputies/House of Representatives has 120 elected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mem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52" w:history="1">
          <w:r>
            <w:rPr>
              <w:rStyle w:val="Hyperlink"/>
            </w:rPr>
            <w:t>bers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representing 12 constituencies. The elected Chamber of Deputies can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initiate legislation, but it ha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53" w:history="1">
          <w:r>
            <w:rPr>
              <w:rStyle w:val="Hyperlink"/>
            </w:rPr>
            <w:t>s to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pass through the senate and government, which 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both appointed by the King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53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53" w:history="1">
          <w:r>
            <w:rPr>
              <w:rStyle w:val="Hyperlink"/>
            </w:rPr>
            <w:t>[44]</w:t>
          </w:r>
        </w:hyperlink>
      </w:r>
    </w:p>
    <w:p>
      <w:pPr>
        <w:autoSpaceDN w:val="0"/>
        <w:autoSpaceDE w:val="0"/>
        <w:widowControl/>
        <w:spacing w:line="250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 has multi-pa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54" w:history="1">
          <w:r>
            <w:rPr>
              <w:rStyle w:val="Hyperlink"/>
            </w:rPr>
            <w:t>rty polit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53" w:history="1">
          <w:r>
            <w:rPr>
              <w:rStyle w:val="Hyperlink"/>
            </w:rPr>
            <w:t>ics.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54" w:history="1">
          <w:r>
            <w:rPr>
              <w:rStyle w:val="Hyperlink"/>
            </w:rPr>
            <w:t xml:space="preserve"> P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olitical pa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55" w:history="1">
          <w:r>
            <w:rPr>
              <w:rStyle w:val="Hyperlink"/>
            </w:rPr>
            <w:t>rties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contest fewer than a fifth of the seats,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while the rest go to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54" w:history="1">
          <w:r>
            <w:rPr>
              <w:rStyle w:val="Hyperlink"/>
            </w:rPr>
            <w:t>independent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politicians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55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55" w:history="1">
          <w:r>
            <w:rPr>
              <w:rStyle w:val="Hyperlink"/>
            </w:rPr>
            <w:t>[45]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 ne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56" w:history="1">
          <w:r>
            <w:rPr>
              <w:rStyle w:val="Hyperlink"/>
            </w:rPr>
            <w:t>w political parties law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enacted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July 2012 placed p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54" w:history="1">
          <w:r>
            <w:rPr>
              <w:rStyle w:val="Hyperlink"/>
            </w:rPr>
            <w:t>a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54" w:history="1">
          <w:r>
            <w:rPr>
              <w:rStyle w:val="Hyperlink"/>
            </w:rPr>
            <w:t>rties under 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he jurisdic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57" w:history="1">
          <w:r>
            <w:rPr>
              <w:rStyle w:val="Hyperlink"/>
            </w:rPr>
            <w:t>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55" w:history="1">
          <w:r>
            <w:rPr>
              <w:rStyle w:val="Hyperlink"/>
            </w:rPr>
            <w:t>ion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of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56" w:history="1">
          <w:r>
            <w:rPr>
              <w:rStyle w:val="Hyperlink"/>
            </w:rPr>
            <w:t>Ministry of Interior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56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and forbid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establishment of religion-based parties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5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57" w:history="1">
          <w:r>
            <w:rPr>
              <w:rStyle w:val="Hyperlink"/>
            </w:rPr>
            <w:t>[46]</w:t>
          </w:r>
        </w:hyperlink>
      </w:r>
    </w:p>
    <w:p>
      <w:pPr>
        <w:autoSpaceDN w:val="0"/>
        <w:autoSpaceDE w:val="0"/>
        <w:widowControl/>
        <w:spacing w:line="250" w:lineRule="auto" w:before="238" w:after="0"/>
        <w:ind w:left="36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58" w:history="1">
          <w:r>
            <w:rPr>
              <w:rStyle w:val="Hyperlink"/>
            </w:rPr>
            <w:t>last parliamentary elections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were held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57" w:history="1">
          <w:r>
            <w:rPr>
              <w:rStyle w:val="Hyperlink"/>
            </w:rPr>
            <w:t xml:space="preserve"> on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23 January 2013. Because of a history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of ri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58" w:history="1">
          <w:r>
            <w:rPr>
              <w:rStyle w:val="Hyperlink"/>
            </w:rPr>
            <w:t>gged elections, government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critics have dismi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59" w:history="1">
          <w:r>
            <w:rPr>
              <w:rStyle w:val="Hyperlink"/>
            </w:rPr>
            <w:t xml:space="preserve">ssed them as merely cosmetic.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Some opposition groups, includin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60" w:history="1">
          <w:r>
            <w:rPr>
              <w:rStyle w:val="Hyperlink"/>
            </w:rPr>
            <w:t>g the 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argest,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59" w:history="1">
          <w:r>
            <w:rPr>
              <w:rStyle w:val="Hyperlink"/>
            </w:rPr>
            <w:t>Jordania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59" w:history="1">
          <w:r>
            <w:rPr>
              <w:rStyle w:val="Hyperlink"/>
            </w:rPr>
            <w:t>n M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59" w:history="1">
          <w:r>
            <w:rPr>
              <w:rStyle w:val="Hyperlink"/>
            </w:rPr>
            <w:t>uslim Brotherhood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59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 the protest network known as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60" w:history="1">
          <w:r>
            <w:rPr>
              <w:rStyle w:val="Hyperlink"/>
            </w:rPr>
            <w:t>Hirak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boycotted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59" w:history="1">
          <w:r>
            <w:rPr>
              <w:rStyle w:val="Hyperlink"/>
            </w:rPr>
            <w:t>the vote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59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59" w:history="1">
          <w:r>
            <w:rPr>
              <w:rStyle w:val="Hyperlink"/>
            </w:rPr>
            <w:t>[47]</w:t>
          </w:r>
        </w:hyperlink>
      </w:r>
    </w:p>
    <w:p>
      <w:pPr>
        <w:autoSpaceDN w:val="0"/>
        <w:autoSpaceDE w:val="0"/>
        <w:widowControl/>
        <w:spacing w:line="376" w:lineRule="exact" w:before="240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Law </w:t>
      </w:r>
    </w:p>
    <w:p>
      <w:pPr>
        <w:sectPr>
          <w:pgSz w:w="11906" w:h="16838"/>
          <w:pgMar w:top="720" w:right="1440" w:bottom="94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95500" cy="12192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1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96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2240" cy="10413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041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8" w:lineRule="auto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62" w:history="1">
          <w:r>
            <w:rPr>
              <w:rStyle w:val="Hyperlink"/>
            </w:rPr>
            <w:t xml:space="preserve">A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63" w:history="1">
          <w:r>
            <w:rPr>
              <w:rStyle w:val="Hyperlink"/>
            </w:rPr>
            <w:t>male police officer in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90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90" w:history="1">
          <w:r>
            <w:rPr>
              <w:rStyle w:val="Hyperlink"/>
            </w:rPr>
            <w:t>mman</w:t>
          </w:r>
        </w:hyperlink>
      </w:r>
    </w:p>
    <w:p>
      <w:pPr>
        <w:autoSpaceDN w:val="0"/>
        <w:autoSpaceDE w:val="0"/>
        <w:widowControl/>
        <w:spacing w:line="254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64" w:history="1">
          <w:r>
            <w:rPr>
              <w:rStyle w:val="Hyperlink"/>
            </w:rPr>
            <w:t>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63" w:history="1">
          <w:r>
            <w:rPr>
              <w:rStyle w:val="Hyperlink"/>
            </w:rPr>
            <w:t>Jord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63" w:history="1">
          <w:r>
            <w:rPr>
              <w:rStyle w:val="Hyperlink"/>
            </w:rPr>
            <w:t>ania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63" w:history="1">
          <w:r>
            <w:rPr>
              <w:rStyle w:val="Hyperlink"/>
            </w:rPr>
            <w:t>n legal sys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63" w:history="1">
          <w:r>
            <w:rPr>
              <w:rStyle w:val="Hyperlink"/>
            </w:rPr>
            <w:t>tem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is derived from the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65" w:history="1">
          <w:r>
            <w:rPr>
              <w:rStyle w:val="Hyperlink"/>
            </w:rPr>
            <w:t>N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65" w:history="1">
          <w:r>
            <w:rPr>
              <w:rStyle w:val="Hyperlink"/>
            </w:rPr>
            <w:t>apoleonic code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(inherited from the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64" w:history="1">
          <w:r>
            <w:rPr>
              <w:rStyle w:val="Hyperlink"/>
            </w:rPr>
            <w:t>Otto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63" w:history="1">
          <w:r>
            <w:rPr>
              <w:rStyle w:val="Hyperlink"/>
            </w:rPr>
            <w:t>man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63" w:history="1">
          <w:r>
            <w:rPr>
              <w:rStyle w:val="Hyperlink"/>
            </w:rPr>
            <w:t>and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63" w:history="1">
          <w:r>
            <w:rPr>
              <w:rStyle w:val="Hyperlink"/>
            </w:rPr>
            <w:t>Egyptian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63" w:history="1">
          <w:r>
            <w:rPr>
              <w:rStyle w:val="Hyperlink"/>
            </w:rPr>
            <w:t>lega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l systems) and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66" w:history="1">
          <w:r>
            <w:rPr>
              <w:rStyle w:val="Hyperlink"/>
            </w:rPr>
            <w:t>Shar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65" w:history="1">
          <w:r>
            <w:rPr>
              <w:rStyle w:val="Hyperlink"/>
            </w:rPr>
            <w:t>i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65" w:history="1">
          <w:r>
            <w:rPr>
              <w:rStyle w:val="Hyperlink"/>
            </w:rPr>
            <w:t>a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65" w:history="1">
          <w:r>
            <w:rPr>
              <w:rStyle w:val="Hyperlink"/>
            </w:rPr>
            <w:t>.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65" w:history="1">
          <w:r>
            <w:rPr>
              <w:rStyle w:val="Hyperlink"/>
            </w:rPr>
            <w:t xml:space="preserve"> It has also bee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 influenced by tribal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64" w:history="1">
          <w:r>
            <w:rPr>
              <w:rStyle w:val="Hyperlink"/>
            </w:rPr>
            <w:t>tradition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64" w:history="1">
          <w:r>
            <w:rPr>
              <w:rStyle w:val="Hyperlink"/>
            </w:rPr>
            <w:t>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6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67" w:history="1">
          <w:r>
            <w:rPr>
              <w:rStyle w:val="Hyperlink"/>
            </w:rPr>
            <w:t>[48]</w:t>
          </w:r>
        </w:hyperlink>
      </w:r>
    </w:p>
    <w:p>
      <w:pPr>
        <w:autoSpaceDN w:val="0"/>
        <w:autoSpaceDE w:val="0"/>
        <w:widowControl/>
        <w:spacing w:line="250" w:lineRule="auto" w:before="20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highe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67" w:history="1">
          <w:r>
            <w:rPr>
              <w:rStyle w:val="Hyperlink"/>
            </w:rPr>
            <w:t>st 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ourt is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68" w:history="1">
          <w:r>
            <w:rPr>
              <w:rStyle w:val="Hyperlink"/>
            </w:rPr>
            <w:t>Court of Cassation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68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followed by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69" w:history="1">
          <w:r>
            <w:rPr>
              <w:rStyle w:val="Hyperlink"/>
            </w:rPr>
            <w:t>Courts of Appeal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69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67" w:history="1">
          <w:r>
            <w:rPr>
              <w:rStyle w:val="Hyperlink"/>
            </w:rPr>
            <w:t>[48]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lower courts are divided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68" w:history="1">
          <w:r>
            <w:rPr>
              <w:rStyle w:val="Hyperlink"/>
            </w:rPr>
            <w:t xml:space="preserve"> into civil courts 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68" w:history="1">
          <w:r>
            <w:rPr>
              <w:rStyle w:val="Hyperlink"/>
            </w:rPr>
            <w:t>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 sharia courts.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69" w:history="1">
          <w:r>
            <w:rPr>
              <w:rStyle w:val="Hyperlink"/>
            </w:rPr>
            <w:t>C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69" w:history="1">
          <w:r>
            <w:rPr>
              <w:rStyle w:val="Hyperlink"/>
            </w:rPr>
            <w:t xml:space="preserve">ivil courts have </w:t>
          </w:r>
        </w:hyperlink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jurisdiction over criminal and civil cases, while the sharia courts have jurisdiction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over personal status for Muslims, including marriage, 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67" w:history="1">
          <w:r>
            <w:rPr>
              <w:rStyle w:val="Hyperlink"/>
            </w:rPr>
            <w:t>ivo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rce, and inheritance;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parallel tribunals handle such matters for non-Mu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70" w:history="1">
          <w:r>
            <w:rPr>
              <w:rStyle w:val="Hyperlink"/>
            </w:rPr>
            <w:t>slims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70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67" w:history="1">
          <w:r>
            <w:rPr>
              <w:rStyle w:val="Hyperlink"/>
            </w:rPr>
            <w:t>[48]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Shari’a courts also have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jurisdiction over matters pertaining to the Islamic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70" w:history="1">
          <w:r>
            <w:rPr>
              <w:rStyle w:val="Hyperlink"/>
            </w:rPr>
            <w:t>waq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70" w:history="1">
          <w:r>
            <w:rPr>
              <w:rStyle w:val="Hyperlink"/>
            </w:rPr>
            <w:t>f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70" w:history="1">
          <w:r>
            <w:rPr>
              <w:rStyle w:val="Hyperlink"/>
            </w:rPr>
            <w:t>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70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67" w:history="1">
          <w:r>
            <w:rPr>
              <w:rStyle w:val="Hyperlink"/>
            </w:rPr>
            <w:t xml:space="preserve"> 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 cases involving parties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different religions, regular courts have jurisdictio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70" w:history="1">
          <w:r>
            <w:rPr>
              <w:rStyle w:val="Hyperlink"/>
            </w:rPr>
            <w:t>n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70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70" w:history="1">
          <w:r>
            <w:rPr>
              <w:rStyle w:val="Hyperlink"/>
            </w:rPr>
            <w:t>[49]</w:t>
          </w:r>
        </w:hyperlink>
      </w:r>
    </w:p>
    <w:p>
      <w:pPr>
        <w:autoSpaceDN w:val="0"/>
        <w:autoSpaceDE w:val="0"/>
        <w:widowControl/>
        <w:spacing w:line="245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71" w:history="1">
          <w:r>
            <w:rPr>
              <w:rStyle w:val="Hyperlink"/>
            </w:rPr>
            <w:t>Constitution of Jordan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was adopted on Januar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72" w:history="1">
          <w:r>
            <w:rPr>
              <w:rStyle w:val="Hyperlink"/>
            </w:rPr>
            <w:t>y 11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1952 and has been amended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man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71" w:history="1">
          <w:r>
            <w:rPr>
              <w:rStyle w:val="Hyperlink"/>
            </w:rPr>
            <w:t>y times. Article 97 of J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ordan's constitution guarantees the independence of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judicial branch, clearly stating that judges are 'subject to no authority but that of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law.' While the king must approve 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73" w:history="1">
          <w:r>
            <w:rPr>
              <w:rStyle w:val="Hyperlink"/>
            </w:rPr>
            <w:t>he appointment and dism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issal of judges,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practice these are supervised by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73" w:history="1">
          <w:r>
            <w:rPr>
              <w:rStyle w:val="Hyperlink"/>
            </w:rPr>
            <w:t>Higher Judicial Council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73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Article 99 of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Constitution divides the courts into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73" w:history="1">
          <w:r>
            <w:rPr>
              <w:rStyle w:val="Hyperlink"/>
            </w:rPr>
            <w:t>three categories: civil, re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ligious and special.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civil courts deal with civil and criminal matters in accordance with the law, and they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have jurisdiction over all persons in all matters, civil and criminal, including cases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brought against the government. The civil courts include Magistrate Courts, Courts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First Instance, Courts of Appeal, High Administrative Courts and the Supreme Court. </w:t>
      </w:r>
    </w:p>
    <w:p>
      <w:pPr>
        <w:autoSpaceDN w:val="0"/>
        <w:autoSpaceDE w:val="0"/>
        <w:widowControl/>
        <w:spacing w:line="271" w:lineRule="auto" w:before="208" w:after="0"/>
        <w:ind w:left="360" w:right="57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Family Law in force is the Personal Status Law of 1976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74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74" w:history="1">
          <w:r>
            <w:rPr>
              <w:rStyle w:val="Hyperlink"/>
            </w:rPr>
            <w:t>[50]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Sharia Courts have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jurisdiction over personal status matters relating to Muslims.</w:t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74" w:history="1">
          <w:r>
            <w:rPr>
              <w:rStyle w:val="Hyperlink"/>
            </w:rPr>
            <w:t>[51]</w:t>
          </w:r>
        </w:hyperlink>
      </w:r>
    </w:p>
    <w:p>
      <w:pPr>
        <w:autoSpaceDN w:val="0"/>
        <w:autoSpaceDE w:val="0"/>
        <w:widowControl/>
        <w:spacing w:line="250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75" w:history="1">
          <w:r>
            <w:rPr>
              <w:rStyle w:val="Hyperlink"/>
            </w:rPr>
            <w:t>Jordan's law enforcement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ranked 24th in the world, 4th in th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76" w:history="1">
          <w:r>
            <w:rPr>
              <w:rStyle w:val="Hyperlink"/>
            </w:rPr>
            <w:t>e 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iddle East, in terms of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75" w:history="1">
          <w:r>
            <w:rPr>
              <w:rStyle w:val="Hyperlink"/>
            </w:rPr>
            <w:t>police services' reliability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the Global Competitiveness Report. Jordan also ranked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13th in the world and 3rd in the Middle East in terms of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77" w:history="1">
          <w:r>
            <w:rPr>
              <w:rStyle w:val="Hyperlink"/>
            </w:rPr>
            <w:t xml:space="preserve"> pre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vention of organized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crime, making it one of the safest countries in the world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7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77" w:history="1">
          <w:r>
            <w:rPr>
              <w:rStyle w:val="Hyperlink"/>
            </w:rPr>
            <w:t>[52]</w:t>
          </w:r>
        </w:hyperlink>
      </w:r>
    </w:p>
    <w:p>
      <w:pPr>
        <w:autoSpaceDN w:val="0"/>
        <w:autoSpaceDE w:val="0"/>
        <w:widowControl/>
        <w:spacing w:line="376" w:lineRule="exact" w:before="242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Foreign relations </w:t>
      </w:r>
    </w:p>
    <w:p>
      <w:pPr>
        <w:autoSpaceDN w:val="0"/>
        <w:autoSpaceDE w:val="0"/>
        <w:widowControl/>
        <w:spacing w:line="278" w:lineRule="auto" w:before="21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Main article: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78" w:history="1">
          <w:r>
            <w:rPr>
              <w:rStyle w:val="Hyperlink"/>
            </w:rPr>
            <w:t>Foreign relations of Jordan</w:t>
          </w:r>
        </w:hyperlink>
      </w:r>
    </w:p>
    <w:p>
      <w:pPr>
        <w:sectPr>
          <w:pgSz w:w="11906" w:h="16838"/>
          <w:pgMar w:top="72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95500" cy="15621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62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96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2240" cy="10413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041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8" w:lineRule="auto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0" w:history="1">
          <w:r>
            <w:rPr>
              <w:rStyle w:val="Hyperlink"/>
            </w:rPr>
            <w:t>Ki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ng Abdullah II on a visit to The Pentagon. </w:t>
      </w:r>
    </w:p>
    <w:p>
      <w:pPr>
        <w:autoSpaceDN w:val="0"/>
        <w:autoSpaceDE w:val="0"/>
        <w:widowControl/>
        <w:spacing w:line="245" w:lineRule="auto" w:before="238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Jordan has followed a pro-Western foreign policy and maintained close relations with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United States and the United Kingdom. These relations w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1" w:history="1">
          <w:r>
            <w:rPr>
              <w:rStyle w:val="Hyperlink"/>
            </w:rPr>
            <w:t>ere damag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ed by Jordan's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neutrality and maintaining relations with Iraq during the first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81" w:history="1">
          <w:r>
            <w:rPr>
              <w:rStyle w:val="Hyperlink"/>
            </w:rPr>
            <w:t>Gulf War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1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Following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Gulf War, Jordan largely restored its relations with Western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1" w:history="1">
          <w:r>
            <w:rPr>
              <w:rStyle w:val="Hyperlink"/>
            </w:rPr>
            <w:t>c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81" w:history="1">
          <w:r>
            <w:rPr>
              <w:rStyle w:val="Hyperlink"/>
            </w:rPr>
            <w:t>ountries 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hrough its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participation in the Southwest Asia peace process and enforcement of UN sanctions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against Iraq. Relations between Jordan and the Persian Gulf countries improved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substantially after King Hussein's death. </w:t>
      </w:r>
    </w:p>
    <w:p>
      <w:pPr>
        <w:autoSpaceDN w:val="0"/>
        <w:autoSpaceDE w:val="0"/>
        <w:widowControl/>
        <w:spacing w:line="259" w:lineRule="auto" w:before="234" w:after="0"/>
        <w:ind w:left="360" w:right="86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 is a key ally of the USA and, to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2" w:history="1">
          <w:r>
            <w:rPr>
              <w:rStyle w:val="Hyperlink"/>
            </w:rPr>
            <w:t>get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2" w:history="1">
          <w:r>
            <w:rPr>
              <w:rStyle w:val="Hyperlink"/>
            </w:rPr>
            <w:t>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2" w:history="1">
          <w:r>
            <w:rPr>
              <w:rStyle w:val="Hyperlink"/>
            </w:rPr>
            <w:t xml:space="preserve">er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with Egypt, one of only two Arab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nations to have made peace with Israel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2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82" w:history="1">
          <w:r>
            <w:rPr>
              <w:rStyle w:val="Hyperlink"/>
            </w:rPr>
            <w:t>[53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82" w:history="1">
          <w:r>
            <w:rPr>
              <w:rStyle w:val="Hyperlink"/>
            </w:rPr>
            <w:t>][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82" w:history="1">
          <w:r>
            <w:rPr>
              <w:rStyle w:val="Hyperlink"/>
            </w:rPr>
            <w:t>54]</w:t>
          </w:r>
        </w:hyperlink>
      </w:r>
    </w:p>
    <w:p>
      <w:pPr>
        <w:autoSpaceDN w:val="0"/>
        <w:autoSpaceDE w:val="0"/>
        <w:widowControl/>
        <w:spacing w:line="247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 Israel in 2009, several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83" w:history="1">
          <w:r>
            <w:rPr>
              <w:rStyle w:val="Hyperlink"/>
            </w:rPr>
            <w:t>Likud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lawma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2" w:history="1">
          <w:r>
            <w:rPr>
              <w:rStyle w:val="Hyperlink"/>
            </w:rPr>
            <w:t>ker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2" w:history="1">
          <w:r>
            <w:rPr>
              <w:rStyle w:val="Hyperlink"/>
            </w:rPr>
            <w:t>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2" w:history="1">
          <w:r>
            <w:rPr>
              <w:rStyle w:val="Hyperlink"/>
            </w:rPr>
            <w:t xml:space="preserve"> pr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oposed a bill that called for a Palestinian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state on both sides of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83" w:history="1">
          <w:r>
            <w:rPr>
              <w:rStyle w:val="Hyperlink"/>
            </w:rPr>
            <w:t>Jorda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3" w:history="1">
          <w:r>
            <w:rPr>
              <w:rStyle w:val="Hyperlink"/>
            </w:rPr>
            <w:t>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River, presuming that Jordan should be the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alternative homeland for the Palestinians. Later, following similar remarks by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51" w:history="1">
          <w:r>
            <w:rPr>
              <w:rStyle w:val="Hyperlink"/>
            </w:rPr>
            <w:t xml:space="preserve">Israeli Speaker of the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Knesset, twenty Jordanian lawmakers proposed a bill in the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51" w:history="1">
          <w:r>
            <w:rPr>
              <w:rStyle w:val="Hyperlink"/>
            </w:rPr>
            <w:t>Jordanian Parliament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 which the peace treaty between Israel and Jo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4" w:history="1">
          <w:r>
            <w:rPr>
              <w:rStyle w:val="Hyperlink"/>
            </w:rPr>
            <w:t>rd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4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4" w:history="1">
          <w:r>
            <w:rPr>
              <w:rStyle w:val="Hyperlink"/>
            </w:rPr>
            <w:t>n w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ould be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51" w:history="1">
          <w:r>
            <w:rPr>
              <w:rStyle w:val="Hyperlink"/>
            </w:rPr>
            <w:t>frozen. The Israeli Fo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reign Ministry disavowed the original proposal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4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84" w:history="1">
          <w:r>
            <w:rPr>
              <w:rStyle w:val="Hyperlink"/>
            </w:rPr>
            <w:t>[55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84" w:history="1">
          <w:r>
            <w:rPr>
              <w:rStyle w:val="Hyperlink"/>
            </w:rPr>
            <w:t>][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84" w:history="1">
          <w:r>
            <w:rPr>
              <w:rStyle w:val="Hyperlink"/>
            </w:rPr>
            <w:t>56]</w:t>
          </w:r>
        </w:hyperlink>
      </w:r>
    </w:p>
    <w:p>
      <w:pPr>
        <w:autoSpaceDN w:val="0"/>
        <w:autoSpaceDE w:val="0"/>
        <w:widowControl/>
        <w:spacing w:line="374" w:lineRule="exact" w:before="244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Military </w:t>
      </w:r>
    </w:p>
    <w:p>
      <w:pPr>
        <w:autoSpaceDN w:val="0"/>
        <w:autoSpaceDE w:val="0"/>
        <w:widowControl/>
        <w:spacing w:line="278" w:lineRule="auto" w:before="21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5" w:history="1">
          <w:r>
            <w:rPr>
              <w:rStyle w:val="Hyperlink"/>
            </w:rPr>
            <w:t>Main article: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85" w:history="1">
          <w:r>
            <w:rPr>
              <w:rStyle w:val="Hyperlink"/>
            </w:rPr>
            <w:t>Jordanian Armed Fo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86" w:history="1">
          <w:r>
            <w:rPr>
              <w:rStyle w:val="Hyperlink"/>
            </w:rPr>
            <w:t>rces</w:t>
          </w:r>
        </w:hyperlink>
      </w:r>
    </w:p>
    <w:p>
      <w:pPr>
        <w:autoSpaceDN w:val="0"/>
        <w:autoSpaceDE w:val="0"/>
        <w:widowControl/>
        <w:spacing w:line="240" w:lineRule="auto" w:before="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95500" cy="157099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70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12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2240" cy="10413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041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8" w:lineRule="auto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5" w:history="1">
          <w:r>
            <w:rPr>
              <w:rStyle w:val="Hyperlink"/>
            </w:rPr>
            <w:t>Jo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rdanian troops in a military parade in Amman </w:t>
      </w:r>
    </w:p>
    <w:p>
      <w:pPr>
        <w:autoSpaceDN w:val="0"/>
        <w:autoSpaceDE w:val="0"/>
        <w:widowControl/>
        <w:spacing w:line="250" w:lineRule="auto" w:before="236" w:after="0"/>
        <w:ind w:left="36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Jordanian military enjoys strong support and aid from the United States,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United Kingdom and France. This is due to its critical position between Israel,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West Bank, Syria, Iraq, and Sa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8" w:history="1">
          <w:r>
            <w:rPr>
              <w:rStyle w:val="Hyperlink"/>
            </w:rPr>
            <w:t xml:space="preserve">udi Arabia with very close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proximity to Lebanon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Egypt. The development of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88" w:history="1">
          <w:r>
            <w:rPr>
              <w:rStyle w:val="Hyperlink"/>
            </w:rPr>
            <w:t>Special Operations Forces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has been particularly </w:t>
      </w:r>
    </w:p>
    <w:p>
      <w:pPr>
        <w:sectPr>
          <w:pgSz w:w="11906" w:h="16838"/>
          <w:pgMar w:top="720" w:right="1440" w:bottom="91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259" w:lineRule="auto" w:before="0" w:after="0"/>
        <w:ind w:left="360" w:right="57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significant, enhancing the capability of the forces to react rapidly to th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9" w:history="1">
          <w:r>
            <w:rPr>
              <w:rStyle w:val="Hyperlink"/>
            </w:rPr>
            <w:t>rea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9" w:history="1">
          <w:r>
            <w:rPr>
              <w:rStyle w:val="Hyperlink"/>
            </w:rPr>
            <w:t>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9" w:history="1">
          <w:r>
            <w:rPr>
              <w:rStyle w:val="Hyperlink"/>
            </w:rPr>
            <w:t>s 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 state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security, as well as training special forces from the region and beyond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9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89" w:history="1">
          <w:r>
            <w:rPr>
              <w:rStyle w:val="Hyperlink"/>
            </w:rPr>
            <w:t>[57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89" w:history="1">
          <w:r>
            <w:rPr>
              <w:rStyle w:val="Hyperlink"/>
            </w:rPr>
            <w:t>][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89" w:history="1">
          <w:r>
            <w:rPr>
              <w:rStyle w:val="Hyperlink"/>
            </w:rPr>
            <w:t>58]</w:t>
          </w:r>
        </w:hyperlink>
      </w:r>
    </w:p>
    <w:p>
      <w:pPr>
        <w:autoSpaceDN w:val="0"/>
        <w:autoSpaceDE w:val="0"/>
        <w:widowControl/>
        <w:spacing w:line="247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90" w:history="1">
          <w:r>
            <w:rPr>
              <w:rStyle w:val="Hyperlink"/>
            </w:rPr>
            <w:t>There are abo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ut 50,000 Jordanian troops working with the United Nati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9" w:history="1">
          <w:r>
            <w:rPr>
              <w:rStyle w:val="Hyperlink"/>
            </w:rPr>
            <w:t>on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9" w:history="1">
          <w:r>
            <w:rPr>
              <w:rStyle w:val="Hyperlink"/>
            </w:rPr>
            <w:t>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9" w:history="1">
          <w:r>
            <w:rPr>
              <w:rStyle w:val="Hyperlink"/>
            </w:rPr>
            <w:t xml:space="preserve"> in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br/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90" w:history="1">
          <w:r>
            <w:rPr>
              <w:rStyle w:val="Hyperlink"/>
            </w:rPr>
            <w:t>peacekeeping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missions across the world. These soldiers provide everything from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90" w:history="1">
          <w:r>
            <w:rPr>
              <w:rStyle w:val="Hyperlink"/>
            </w:rPr>
            <w:t>military defen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se, training of native police, medical help, and cha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91" w:history="1">
          <w:r>
            <w:rPr>
              <w:rStyle w:val="Hyperlink"/>
            </w:rPr>
            <w:t>rity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Jordan ranks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third internationally in taking part in UN peacekeeping missions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91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91" w:history="1">
          <w:r>
            <w:rPr>
              <w:rStyle w:val="Hyperlink"/>
            </w:rPr>
            <w:t>[59]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 has 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92" w:history="1">
          <w:r>
            <w:rPr>
              <w:rStyle w:val="Hyperlink"/>
            </w:rPr>
            <w:t xml:space="preserve">ne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highest levels of peacekeeping troop contributions of all U.N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91" w:history="1">
          <w:r>
            <w:rPr>
              <w:rStyle w:val="Hyperlink"/>
            </w:rPr>
            <w:t>. 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ember states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92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92" w:history="1">
          <w:r>
            <w:rPr>
              <w:rStyle w:val="Hyperlink"/>
            </w:rPr>
            <w:t>[60]</w:t>
          </w:r>
        </w:hyperlink>
      </w:r>
    </w:p>
    <w:p>
      <w:pPr>
        <w:autoSpaceDN w:val="0"/>
        <w:autoSpaceDE w:val="0"/>
        <w:widowControl/>
        <w:spacing w:line="247" w:lineRule="auto" w:before="234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 has dispatched several field hospit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2" w:history="1">
          <w:r>
            <w:rPr>
              <w:rStyle w:val="Hyperlink"/>
            </w:rPr>
            <w:t>als 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 conflict zones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93" w:history="1">
          <w:r>
            <w:rPr>
              <w:rStyle w:val="Hyperlink"/>
            </w:rPr>
            <w:t xml:space="preserve">and areas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affected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92" w:history="1">
          <w:r>
            <w:rPr>
              <w:rStyle w:val="Hyperlink"/>
            </w:rPr>
            <w:t xml:space="preserve">by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94" w:history="1">
          <w:r>
            <w:rPr>
              <w:rStyle w:val="Hyperlink"/>
            </w:rPr>
            <w:t>natur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al disasters across 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95" w:history="1">
          <w:r>
            <w:rPr>
              <w:rStyle w:val="Hyperlink"/>
            </w:rPr>
            <w:t>he world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such as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2" w:history="1">
          <w:r>
            <w:rPr>
              <w:rStyle w:val="Hyperlink"/>
            </w:rPr>
            <w:t>I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2" w:history="1">
          <w:r>
            <w:rPr>
              <w:rStyle w:val="Hyperlink"/>
            </w:rPr>
            <w:t>raq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2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96" w:history="1">
          <w:r>
            <w:rPr>
              <w:rStyle w:val="Hyperlink"/>
            </w:rPr>
            <w:t xml:space="preserve"> the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West Bank,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93" w:history="1">
          <w:r>
            <w:rPr>
              <w:rStyle w:val="Hyperlink"/>
            </w:rPr>
            <w:t>Lebanon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93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Afghanistan,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94" w:history="1">
          <w:r>
            <w:rPr>
              <w:rStyle w:val="Hyperlink"/>
            </w:rPr>
            <w:t>Haiti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94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Indonesia, Congo,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95" w:history="1">
          <w:r>
            <w:rPr>
              <w:rStyle w:val="Hyperlink"/>
            </w:rPr>
            <w:t>Liberia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95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Ethiopi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2" w:history="1">
          <w:r>
            <w:rPr>
              <w:rStyle w:val="Hyperlink"/>
            </w:rPr>
            <w:t>a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2" w:history="1">
          <w:r>
            <w:rPr>
              <w:rStyle w:val="Hyperlink"/>
            </w:rPr>
            <w:t>,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2" w:history="1">
          <w:r>
            <w:rPr>
              <w:rStyle w:val="Hyperlink"/>
            </w:rPr>
            <w:t>Er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2" w:history="1">
          <w:r>
            <w:rPr>
              <w:rStyle w:val="Hyperlink"/>
            </w:rPr>
            <w:t>i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96" w:history="1">
          <w:r>
            <w:rPr>
              <w:rStyle w:val="Hyperlink"/>
            </w:rPr>
            <w:t>trea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96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Sierra Leon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93" w:history="1">
          <w:r>
            <w:rPr>
              <w:rStyle w:val="Hyperlink"/>
            </w:rPr>
            <w:t>e and Pa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kistan. The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94" w:history="1">
          <w:r>
            <w:rPr>
              <w:rStyle w:val="Hyperlink"/>
            </w:rPr>
            <w:t>King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dom's field hospital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95" w:history="1">
          <w:r>
            <w:rPr>
              <w:rStyle w:val="Hyperlink"/>
            </w:rPr>
            <w:t>s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95" w:history="1">
          <w:r>
            <w:rPr>
              <w:rStyle w:val="Hyperlink"/>
            </w:rPr>
            <w:t xml:space="preserve"> extend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ed aid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96" w:history="1">
          <w:r>
            <w:rPr>
              <w:rStyle w:val="Hyperlink"/>
            </w:rPr>
            <w:t>m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96" w:history="1">
          <w:r>
            <w:rPr>
              <w:rStyle w:val="Hyperlink"/>
            </w:rPr>
            <w:t>ore th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96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 one million people in Iraq, some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one million in the West Bank and 55,000 in Lebanon. According to the military, there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are Jordanian peacekeeping forces in Asi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97" w:history="1">
          <w:r>
            <w:rPr>
              <w:rStyle w:val="Hyperlink"/>
            </w:rPr>
            <w:t>a, Africa, Eu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rope and Latin America. </w:t>
      </w:r>
    </w:p>
    <w:p>
      <w:pPr>
        <w:autoSpaceDN w:val="0"/>
        <w:autoSpaceDE w:val="0"/>
        <w:widowControl/>
        <w:spacing w:line="247" w:lineRule="auto" w:before="0" w:after="0"/>
        <w:ind w:left="36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Jordanian Armed Forces field hospital in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97" w:history="1">
          <w:r>
            <w:rPr>
              <w:rStyle w:val="Hyperlink"/>
            </w:rPr>
            <w:t>Afghanistan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has since 2002 provided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assistance to some 750,000 persons and h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97" w:history="1">
          <w:r>
            <w:rPr>
              <w:rStyle w:val="Hyperlink"/>
            </w:rPr>
            <w:t>as significan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tly reduced the suffering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people residing in areas where the hospital operates.In so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98" w:history="1">
          <w:r>
            <w:rPr>
              <w:rStyle w:val="Hyperlink"/>
            </w:rPr>
            <w:t xml:space="preserve">me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missions, the number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Jordanian troops was the second largest, th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99" w:history="1">
          <w:r>
            <w:rPr>
              <w:rStyle w:val="Hyperlink"/>
            </w:rPr>
            <w:t>e so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urc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00" w:history="1">
          <w:r>
            <w:rPr>
              <w:rStyle w:val="Hyperlink"/>
            </w:rPr>
            <w:t>es said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98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98" w:history="1">
          <w:r>
            <w:rPr>
              <w:rStyle w:val="Hyperlink"/>
            </w:rPr>
            <w:t>[61]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00" w:history="1">
          <w:r>
            <w:rPr>
              <w:rStyle w:val="Hyperlink"/>
            </w:rPr>
            <w:t>Jordan also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01" w:history="1">
          <w:r>
            <w:rPr>
              <w:rStyle w:val="Hyperlink"/>
            </w:rPr>
            <w:t>pro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vides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02" w:history="1">
          <w:r>
            <w:rPr>
              <w:rStyle w:val="Hyperlink"/>
            </w:rPr>
            <w:t>exten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03" w:history="1">
          <w:r>
            <w:rPr>
              <w:rStyle w:val="Hyperlink"/>
            </w:rPr>
            <w:t>sive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training of security forces in Iraq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99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99" w:history="1">
          <w:r>
            <w:rPr>
              <w:rStyle w:val="Hyperlink"/>
            </w:rPr>
            <w:t>[62]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00" w:history="1">
          <w:r>
            <w:rPr>
              <w:rStyle w:val="Hyperlink"/>
            </w:rPr>
            <w:t>Palest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98" w:history="1">
          <w:r>
            <w:rPr>
              <w:rStyle w:val="Hyperlink"/>
            </w:rPr>
            <w:t>inia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00" w:history="1">
          <w:r>
            <w:rPr>
              <w:rStyle w:val="Hyperlink"/>
            </w:rPr>
            <w:t>n territories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00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01" w:history="1">
          <w:r>
            <w:rPr>
              <w:rStyle w:val="Hyperlink"/>
            </w:rPr>
            <w:t>[63]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the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02" w:history="1">
          <w:r>
            <w:rPr>
              <w:rStyle w:val="Hyperlink"/>
            </w:rPr>
            <w:t>GCC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02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03" w:history="1">
          <w:r>
            <w:rPr>
              <w:rStyle w:val="Hyperlink"/>
            </w:rPr>
            <w:t>[64]</w:t>
          </w:r>
        </w:hyperlink>
      </w:r>
    </w:p>
    <w:p>
      <w:pPr>
        <w:autoSpaceDN w:val="0"/>
        <w:autoSpaceDE w:val="0"/>
        <w:widowControl/>
        <w:spacing w:line="376" w:lineRule="exact" w:before="242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hyperlink r:id="rId302" w:history="1">
          <w:r>
            <w:rPr>
              <w:rStyle w:val="Hyperlink"/>
            </w:rPr>
            <w:t>Adm</w:t>
          </w:r>
        </w:hyperlink>
      </w: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hyperlink r:id="rId303" w:history="1">
          <w:r>
            <w:rPr>
              <w:rStyle w:val="Hyperlink"/>
            </w:rPr>
            <w:t>ini</w:t>
          </w:r>
        </w:hyperlink>
      </w: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strative divisions </w:t>
      </w:r>
    </w:p>
    <w:p>
      <w:pPr>
        <w:autoSpaceDN w:val="0"/>
        <w:autoSpaceDE w:val="0"/>
        <w:widowControl/>
        <w:spacing w:line="278" w:lineRule="auto" w:before="21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Main article: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04" w:history="1">
          <w:r>
            <w:rPr>
              <w:rStyle w:val="Hyperlink"/>
            </w:rPr>
            <w:t>Governorates of Jordan</w:t>
          </w:r>
        </w:hyperlink>
      </w:r>
    </w:p>
    <w:p>
      <w:pPr>
        <w:autoSpaceDN w:val="0"/>
        <w:autoSpaceDE w:val="0"/>
        <w:widowControl/>
        <w:spacing w:line="259" w:lineRule="auto" w:before="236" w:after="0"/>
        <w:ind w:left="36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 is divided into 12 province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05" w:history="1">
          <w:r>
            <w:rPr>
              <w:rStyle w:val="Hyperlink"/>
            </w:rPr>
            <w:t>s named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04" w:history="1">
          <w:r>
            <w:rPr>
              <w:rStyle w:val="Hyperlink"/>
            </w:rPr>
            <w:t>Governorates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04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which are sub-divided into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54 departments or districts named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05" w:history="1">
          <w:r>
            <w:rPr>
              <w:rStyle w:val="Hyperlink"/>
            </w:rPr>
            <w:t>Nahias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</w:p>
    <w:p>
      <w:pPr>
        <w:autoSpaceDN w:val="0"/>
        <w:autoSpaceDE w:val="0"/>
        <w:widowControl/>
        <w:spacing w:line="332" w:lineRule="exact" w:before="318" w:after="46"/>
        <w:ind w:left="0" w:right="1710" w:firstLine="0"/>
        <w:jc w:val="righ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No. Governorate Capital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2256"/>
        <w:gridCol w:w="2256"/>
        <w:gridCol w:w="2256"/>
        <w:gridCol w:w="2256"/>
      </w:tblGrid>
      <w:tr>
        <w:trPr>
          <w:trHeight w:hRule="exact" w:val="474"/>
        </w:trPr>
        <w:tc>
          <w:tcPr>
            <w:tcW w:type="dxa" w:w="4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" w:after="0"/>
              <w:ind w:left="1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571750" cy="2829559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28295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13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1 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130" w:after="0"/>
              <w:ind w:left="16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FF"/>
                <w:sz w:val="24"/>
                <w:u w:val="single"/>
              </w:rPr>
              <w:hyperlink r:id="rId307" w:history="1">
                <w:r>
                  <w:rPr>
                    <w:rStyle w:val="Hyperlink"/>
                  </w:rPr>
                  <w:t>Irbid</w:t>
                </w:r>
              </w:hyperlink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130" w:after="0"/>
              <w:ind w:left="33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FF"/>
                <w:sz w:val="24"/>
                <w:u w:val="single"/>
              </w:rPr>
              <w:hyperlink r:id="rId97" w:history="1">
                <w:r>
                  <w:rPr>
                    <w:rStyle w:val="Hyperlink"/>
                  </w:rPr>
                  <w:t>Irbid</w:t>
                </w:r>
              </w:hyperlink>
            </w:r>
          </w:p>
        </w:tc>
      </w:tr>
      <w:tr>
        <w:trPr>
          <w:trHeight w:hRule="exact" w:val="400"/>
        </w:trPr>
        <w:tc>
          <w:tcPr>
            <w:tcW w:type="dxa" w:w="2256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5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2 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52" w:after="0"/>
              <w:ind w:left="16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FF"/>
                <w:sz w:val="24"/>
                <w:u w:val="single"/>
              </w:rPr>
              <w:hyperlink r:id="rId308" w:history="1">
                <w:r>
                  <w:rPr>
                    <w:rStyle w:val="Hyperlink"/>
                  </w:rPr>
                  <w:t>Ajloun</w:t>
                </w:r>
              </w:hyperlink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52" w:after="0"/>
              <w:ind w:left="33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FF"/>
                <w:sz w:val="24"/>
                <w:u w:val="single"/>
              </w:rPr>
              <w:hyperlink r:id="rId122" w:history="1">
                <w:r>
                  <w:rPr>
                    <w:rStyle w:val="Hyperlink"/>
                  </w:rPr>
                  <w:t>Ajloun</w:t>
                </w:r>
              </w:hyperlink>
            </w:r>
          </w:p>
        </w:tc>
      </w:tr>
      <w:tr>
        <w:trPr>
          <w:trHeight w:hRule="exact" w:val="400"/>
        </w:trPr>
        <w:tc>
          <w:tcPr>
            <w:tcW w:type="dxa" w:w="2256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4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3 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48" w:after="0"/>
              <w:ind w:left="16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FF"/>
                <w:sz w:val="24"/>
                <w:u w:val="single"/>
              </w:rPr>
              <w:hyperlink r:id="rId222" w:history="1">
                <w:r>
                  <w:rPr>
                    <w:rStyle w:val="Hyperlink"/>
                  </w:rPr>
                  <w:t>Jarash</w:t>
                </w:r>
              </w:hyperlink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48" w:after="0"/>
              <w:ind w:left="33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FF"/>
                <w:sz w:val="24"/>
                <w:u w:val="single"/>
              </w:rPr>
              <w:hyperlink r:id="rId55" w:history="1">
                <w:r>
                  <w:rPr>
                    <w:rStyle w:val="Hyperlink"/>
                  </w:rPr>
                  <w:t>Jerash</w:t>
                </w:r>
              </w:hyperlink>
            </w:r>
          </w:p>
        </w:tc>
      </w:tr>
      <w:tr>
        <w:trPr>
          <w:trHeight w:hRule="exact" w:val="400"/>
        </w:trPr>
        <w:tc>
          <w:tcPr>
            <w:tcW w:type="dxa" w:w="2256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4 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46" w:after="0"/>
              <w:ind w:left="16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FF"/>
                <w:sz w:val="24"/>
                <w:u w:val="single"/>
              </w:rPr>
              <w:hyperlink r:id="rId309" w:history="1">
                <w:r>
                  <w:rPr>
                    <w:rStyle w:val="Hyperlink"/>
                  </w:rPr>
                  <w:t>Mafraq</w:t>
                </w:r>
              </w:hyperlink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46" w:after="0"/>
              <w:ind w:left="33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FF"/>
                <w:sz w:val="24"/>
                <w:u w:val="single"/>
              </w:rPr>
              <w:hyperlink r:id="rId207" w:history="1">
                <w:r>
                  <w:rPr>
                    <w:rStyle w:val="Hyperlink"/>
                  </w:rPr>
                  <w:t>Mafraq</w:t>
                </w:r>
              </w:hyperlink>
            </w:r>
          </w:p>
        </w:tc>
      </w:tr>
      <w:tr>
        <w:trPr>
          <w:trHeight w:hRule="exact" w:val="400"/>
        </w:trPr>
        <w:tc>
          <w:tcPr>
            <w:tcW w:type="dxa" w:w="2256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4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5 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42" w:after="0"/>
              <w:ind w:left="16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FF"/>
                <w:sz w:val="24"/>
                <w:u w:val="single"/>
              </w:rPr>
              <w:hyperlink r:id="rId310" w:history="1">
                <w:r>
                  <w:rPr>
                    <w:rStyle w:val="Hyperlink"/>
                  </w:rPr>
                  <w:t>Balqa</w:t>
                </w:r>
              </w:hyperlink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42" w:after="0"/>
              <w:ind w:left="33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FF"/>
                <w:sz w:val="24"/>
                <w:u w:val="single"/>
              </w:rPr>
              <w:hyperlink r:id="rId311" w:history="1">
                <w:r>
                  <w:rPr>
                    <w:rStyle w:val="Hyperlink"/>
                  </w:rPr>
                  <w:t>Salt</w:t>
                </w:r>
              </w:hyperlink>
            </w:r>
          </w:p>
        </w:tc>
      </w:tr>
      <w:tr>
        <w:trPr>
          <w:trHeight w:hRule="exact" w:val="380"/>
        </w:trPr>
        <w:tc>
          <w:tcPr>
            <w:tcW w:type="dxa" w:w="2256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3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6 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38" w:after="0"/>
              <w:ind w:left="16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FF"/>
                <w:sz w:val="24"/>
                <w:u w:val="single"/>
              </w:rPr>
              <w:hyperlink r:id="rId312" w:history="1">
                <w:r>
                  <w:rPr>
                    <w:rStyle w:val="Hyperlink"/>
                  </w:rPr>
                  <w:t>Amman</w:t>
                </w:r>
              </w:hyperlink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38" w:after="0"/>
              <w:ind w:left="33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FF"/>
                <w:sz w:val="24"/>
                <w:u w:val="single"/>
              </w:rPr>
              <w:hyperlink r:id="rId90" w:history="1">
                <w:r>
                  <w:rPr>
                    <w:rStyle w:val="Hyperlink"/>
                  </w:rPr>
                  <w:t>Amman</w:t>
                </w:r>
              </w:hyperlink>
            </w:r>
          </w:p>
        </w:tc>
      </w:tr>
      <w:tr>
        <w:trPr>
          <w:trHeight w:hRule="exact" w:val="400"/>
        </w:trPr>
        <w:tc>
          <w:tcPr>
            <w:tcW w:type="dxa" w:w="2256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5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7 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54" w:after="0"/>
              <w:ind w:left="16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FF"/>
                <w:sz w:val="24"/>
                <w:u w:val="single"/>
              </w:rPr>
              <w:hyperlink r:id="rId313" w:history="1">
                <w:r>
                  <w:rPr>
                    <w:rStyle w:val="Hyperlink"/>
                  </w:rPr>
                  <w:t>Zarqa</w:t>
                </w:r>
              </w:hyperlink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54" w:after="0"/>
              <w:ind w:left="33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FF"/>
                <w:sz w:val="24"/>
                <w:u w:val="single"/>
              </w:rPr>
              <w:hyperlink r:id="rId234" w:history="1">
                <w:r>
                  <w:rPr>
                    <w:rStyle w:val="Hyperlink"/>
                  </w:rPr>
                  <w:t>Zarqa</w:t>
                </w:r>
              </w:hyperlink>
            </w:r>
          </w:p>
        </w:tc>
      </w:tr>
      <w:tr>
        <w:trPr>
          <w:trHeight w:hRule="exact" w:val="400"/>
        </w:trPr>
        <w:tc>
          <w:tcPr>
            <w:tcW w:type="dxa" w:w="2256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5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8 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50" w:after="0"/>
              <w:ind w:left="16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FF"/>
                <w:sz w:val="24"/>
                <w:u w:val="single"/>
              </w:rPr>
              <w:hyperlink r:id="rId314" w:history="1">
                <w:r>
                  <w:rPr>
                    <w:rStyle w:val="Hyperlink"/>
                  </w:rPr>
                  <w:t>Madaba</w:t>
                </w:r>
              </w:hyperlink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50" w:after="0"/>
              <w:ind w:left="33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FF"/>
                <w:sz w:val="24"/>
                <w:u w:val="single"/>
              </w:rPr>
              <w:hyperlink r:id="rId235" w:history="1">
                <w:r>
                  <w:rPr>
                    <w:rStyle w:val="Hyperlink"/>
                  </w:rPr>
                  <w:t>Madaba</w:t>
                </w:r>
              </w:hyperlink>
            </w:r>
          </w:p>
        </w:tc>
      </w:tr>
      <w:tr>
        <w:trPr>
          <w:trHeight w:hRule="exact" w:val="400"/>
        </w:trPr>
        <w:tc>
          <w:tcPr>
            <w:tcW w:type="dxa" w:w="2256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46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9 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46" w:after="0"/>
              <w:ind w:left="16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FF"/>
                <w:sz w:val="24"/>
                <w:u w:val="single"/>
              </w:rPr>
              <w:hyperlink r:id="rId315" w:history="1">
                <w:r>
                  <w:rPr>
                    <w:rStyle w:val="Hyperlink"/>
                  </w:rPr>
                  <w:t>Karak</w:t>
                </w:r>
              </w:hyperlink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46" w:after="0"/>
              <w:ind w:left="33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FF"/>
                <w:sz w:val="24"/>
                <w:u w:val="single"/>
              </w:rPr>
              <w:hyperlink r:id="rId119" w:history="1">
                <w:r>
                  <w:rPr>
                    <w:rStyle w:val="Hyperlink"/>
                  </w:rPr>
                  <w:t>Al Karak</w:t>
                </w:r>
              </w:hyperlink>
            </w:r>
          </w:p>
        </w:tc>
      </w:tr>
      <w:tr>
        <w:trPr>
          <w:trHeight w:hRule="exact" w:val="400"/>
        </w:trPr>
        <w:tc>
          <w:tcPr>
            <w:tcW w:type="dxa" w:w="2256"/>
            <w:vMerge/>
            <w:tcBorders/>
          </w:tcPr>
          <w:p/>
        </w:tc>
        <w:tc>
          <w:tcPr>
            <w:tcW w:type="dxa" w:w="16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42" w:after="0"/>
              <w:ind w:left="7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10 </w:t>
            </w:r>
            <w:r>
              <w:rPr>
                <w:rFonts w:ascii="Times New Roman" w:hAnsi="Times New Roman" w:eastAsia="Times New Roman"/>
                <w:b w:val="0"/>
                <w:i w:val="0"/>
                <w:color w:val="0000FF"/>
                <w:sz w:val="24"/>
                <w:u w:val="single"/>
              </w:rPr>
              <w:hyperlink r:id="rId316" w:history="1">
                <w:r>
                  <w:rPr>
                    <w:rStyle w:val="Hyperlink"/>
                  </w:rPr>
                  <w:t>Tafilah</w:t>
                </w:r>
              </w:hyperlink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42" w:after="0"/>
              <w:ind w:left="33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FF"/>
                <w:sz w:val="24"/>
                <w:u w:val="single"/>
              </w:rPr>
              <w:hyperlink r:id="rId317" w:history="1">
                <w:r>
                  <w:rPr>
                    <w:rStyle w:val="Hyperlink"/>
                  </w:rPr>
                  <w:t>Tafilah</w:t>
                </w:r>
              </w:hyperlink>
            </w:r>
          </w:p>
        </w:tc>
      </w:tr>
      <w:tr>
        <w:trPr>
          <w:trHeight w:hRule="exact" w:val="500"/>
        </w:trPr>
        <w:tc>
          <w:tcPr>
            <w:tcW w:type="dxa" w:w="2256"/>
            <w:vMerge/>
            <w:tcBorders/>
          </w:tcPr>
          <w:p/>
        </w:tc>
        <w:tc>
          <w:tcPr>
            <w:tcW w:type="dxa" w:w="16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38" w:after="0"/>
              <w:ind w:left="7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11 </w:t>
            </w:r>
            <w:r>
              <w:rPr>
                <w:rFonts w:ascii="Times New Roman" w:hAnsi="Times New Roman" w:eastAsia="Times New Roman"/>
                <w:b w:val="0"/>
                <w:i w:val="0"/>
                <w:color w:val="0000FF"/>
                <w:sz w:val="24"/>
                <w:u w:val="single"/>
              </w:rPr>
              <w:hyperlink r:id="rId318" w:history="1">
                <w:r>
                  <w:rPr>
                    <w:rStyle w:val="Hyperlink"/>
                  </w:rPr>
                  <w:t>Ma'an</w:t>
                </w:r>
              </w:hyperlink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38" w:after="0"/>
              <w:ind w:left="33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FF"/>
                <w:sz w:val="24"/>
                <w:u w:val="single"/>
              </w:rPr>
              <w:hyperlink r:id="rId206" w:history="1">
                <w:r>
                  <w:rPr>
                    <w:rStyle w:val="Hyperlink"/>
                  </w:rPr>
                  <w:t>Ma'an</w:t>
                </w:r>
              </w:hyperlink>
            </w:r>
          </w:p>
        </w:tc>
      </w:tr>
      <w:tr>
        <w:trPr>
          <w:trHeight w:hRule="exact" w:val="506"/>
        </w:trPr>
        <w:tc>
          <w:tcPr>
            <w:tcW w:type="dxa" w:w="4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42240" cy="10414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0" cy="1041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81" w:lineRule="auto" w:before="0" w:after="0"/>
              <w:ind w:left="18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hyperlink r:id="rId319" w:history="1">
                <w:r>
                  <w:rPr>
                    <w:rStyle w:val="Hyperlink"/>
                  </w:rPr>
                  <w:t>G</w:t>
                </w:r>
              </w:hyperlink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overnorates of Jordan </w:t>
            </w:r>
          </w:p>
        </w:tc>
        <w:tc>
          <w:tcPr>
            <w:tcW w:type="dxa" w:w="16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70" w:after="0"/>
              <w:ind w:left="7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12 </w:t>
            </w:r>
            <w:r>
              <w:rPr>
                <w:rFonts w:ascii="Times New Roman" w:hAnsi="Times New Roman" w:eastAsia="Times New Roman"/>
                <w:b w:val="0"/>
                <w:i w:val="0"/>
                <w:color w:val="0000FF"/>
                <w:sz w:val="24"/>
                <w:u w:val="single"/>
              </w:rPr>
              <w:hyperlink r:id="rId320" w:history="1">
                <w:r>
                  <w:rPr>
                    <w:rStyle w:val="Hyperlink"/>
                  </w:rPr>
                  <w:t>Aqaba</w:t>
                </w:r>
              </w:hyperlink>
            </w:r>
          </w:p>
        </w:tc>
        <w:tc>
          <w:tcPr>
            <w:tcW w:type="dxa" w:w="2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70" w:after="0"/>
              <w:ind w:left="33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FF"/>
                <w:sz w:val="24"/>
                <w:u w:val="single"/>
              </w:rPr>
              <w:hyperlink r:id="rId204" w:history="1">
                <w:r>
                  <w:rPr>
                    <w:rStyle w:val="Hyperlink"/>
                  </w:rPr>
                  <w:t>Aqaba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702" w:right="1440" w:bottom="91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376" w:lineRule="exact" w:before="0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Human rights </w:t>
      </w:r>
    </w:p>
    <w:p>
      <w:pPr>
        <w:autoSpaceDN w:val="0"/>
        <w:autoSpaceDE w:val="0"/>
        <w:widowControl/>
        <w:spacing w:line="278" w:lineRule="auto" w:before="212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Main article: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21" w:history="1">
          <w:r>
            <w:rPr>
              <w:rStyle w:val="Hyperlink"/>
            </w:rPr>
            <w:t>Human rights in Jordan</w:t>
          </w:r>
        </w:hyperlink>
      </w:r>
    </w:p>
    <w:p>
      <w:pPr>
        <w:autoSpaceDN w:val="0"/>
        <w:autoSpaceDE w:val="0"/>
        <w:widowControl/>
        <w:spacing w:line="259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2010 Arab Democracy Index from the Arab Reform Initiat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22" w:history="1">
          <w:r>
            <w:rPr>
              <w:rStyle w:val="Hyperlink"/>
            </w:rPr>
            <w:t xml:space="preserve">ive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ranked Jordan first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 the state of democratic reforms out of fifteen Arab countries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22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22" w:history="1">
          <w:r>
            <w:rPr>
              <w:rStyle w:val="Hyperlink"/>
            </w:rPr>
            <w:t>[65]</w:t>
          </w:r>
        </w:hyperlink>
      </w:r>
    </w:p>
    <w:p>
      <w:pPr>
        <w:autoSpaceDN w:val="0"/>
        <w:autoSpaceDE w:val="0"/>
        <w:widowControl/>
        <w:spacing w:line="250" w:lineRule="auto" w:before="234" w:after="0"/>
        <w:ind w:left="36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23" w:history="1">
          <w:r>
            <w:rPr>
              <w:rStyle w:val="Hyperlink"/>
            </w:rPr>
            <w:t>Civil liberties and political rights 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cored 5 and 6 respectively in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22" w:history="1">
          <w:r>
            <w:rPr>
              <w:rStyle w:val="Hyperlink"/>
            </w:rPr>
            <w:t xml:space="preserve"> Fr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eedom House's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23" w:history="1">
          <w:r>
            <w:rPr>
              <w:rStyle w:val="Hyperlink"/>
            </w:rPr>
            <w:t>Freedom in the World 2011 rep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24" w:history="1">
          <w:r>
            <w:rPr>
              <w:rStyle w:val="Hyperlink"/>
            </w:rPr>
            <w:t>ort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24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where 1 is most free and 7 is least free. This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23" w:history="1">
          <w:r>
            <w:rPr>
              <w:rStyle w:val="Hyperlink"/>
            </w:rPr>
            <w:t>earned Jordan "Not Free" status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24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24" w:history="1">
          <w:r>
            <w:rPr>
              <w:rStyle w:val="Hyperlink"/>
            </w:rPr>
            <w:t>[66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24" w:history="1">
          <w:r>
            <w:rPr>
              <w:rStyle w:val="Hyperlink"/>
            </w:rPr>
            <w:t>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Jordan ranked ahead of 6, behind 4, and the same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as 8 countries in the Middle Eas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24" w:history="1">
          <w:r>
            <w:rPr>
              <w:rStyle w:val="Hyperlink"/>
            </w:rPr>
            <w:t>t 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 North Africa region. </w:t>
      </w:r>
    </w:p>
    <w:p>
      <w:pPr>
        <w:autoSpaceDN w:val="0"/>
        <w:autoSpaceDE w:val="0"/>
        <w:widowControl/>
        <w:spacing w:line="245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 ranked 6th among the 19 countries in the Mid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25" w:history="1">
          <w:r>
            <w:rPr>
              <w:rStyle w:val="Hyperlink"/>
            </w:rPr>
            <w:t>dle East and North Africa regi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on,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50th out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26" w:history="1">
          <w:r>
            <w:rPr>
              <w:rStyle w:val="Hyperlink"/>
            </w:rPr>
            <w:t>178 countries worldwide in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27" w:history="1">
          <w:r>
            <w:rPr>
              <w:rStyle w:val="Hyperlink"/>
            </w:rPr>
            <w:t>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2010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25" w:history="1">
          <w:r>
            <w:rPr>
              <w:rStyle w:val="Hyperlink"/>
            </w:rPr>
            <w:t xml:space="preserve">Corruption Perceptions Index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(CPI) issued by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26" w:history="1">
          <w:r>
            <w:rPr>
              <w:rStyle w:val="Hyperlink"/>
            </w:rPr>
            <w:t>Transparency International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26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27" w:history="1">
          <w:r>
            <w:rPr>
              <w:rStyle w:val="Hyperlink"/>
            </w:rPr>
            <w:t>[67]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25" w:history="1">
          <w:r>
            <w:rPr>
              <w:rStyle w:val="Hyperlink"/>
            </w:rPr>
            <w:t>n's 2010 CPI s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25" w:history="1">
          <w:r>
            <w:rPr>
              <w:rStyle w:val="Hyperlink"/>
            </w:rPr>
            <w:t>core was 4.7 on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28" w:history="1">
          <w:r>
            <w:rPr>
              <w:rStyle w:val="Hyperlink"/>
            </w:rPr>
            <w:t xml:space="preserve">a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28" w:history="1">
          <w:r>
            <w:rPr>
              <w:rStyle w:val="Hyperlink"/>
            </w:rPr>
            <w:t>scale from 0 (hi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26" w:history="1">
          <w:r>
            <w:rPr>
              <w:rStyle w:val="Hyperlink"/>
            </w:rPr>
            <w:t>ghly corrupt) to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26" w:history="1">
          <w:r>
            <w:rPr>
              <w:rStyle w:val="Hyperlink"/>
            </w:rPr>
            <w:t xml:space="preserve"> 10 (very cl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26" w:history="1">
          <w:r>
            <w:rPr>
              <w:rStyle w:val="Hyperlink"/>
            </w:rPr>
            <w:t>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27" w:history="1">
          <w:r>
            <w:rPr>
              <w:rStyle w:val="Hyperlink"/>
            </w:rPr>
            <w:t>an)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 Jordan rati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29" w:history="1">
          <w:r>
            <w:rPr>
              <w:rStyle w:val="Hyperlink"/>
            </w:rPr>
            <w:t>fied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28" w:history="1">
          <w:r>
            <w:rPr>
              <w:rStyle w:val="Hyperlink"/>
            </w:rPr>
            <w:t>United Nations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28" w:history="1">
          <w:r>
            <w:rPr>
              <w:rStyle w:val="Hyperlink"/>
            </w:rPr>
            <w:t>Convention against Corruption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(UNCAC) in February 2005</w:t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29" w:history="1">
          <w:r>
            <w:rPr>
              <w:rStyle w:val="Hyperlink"/>
            </w:rPr>
            <w:t>[68]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28" w:history="1">
          <w:r>
            <w:rPr>
              <w:rStyle w:val="Hyperlink"/>
            </w:rPr>
            <w:t xml:space="preserve">has been a 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28" w:history="1">
          <w:r>
            <w:rPr>
              <w:rStyle w:val="Hyperlink"/>
            </w:rPr>
            <w:t xml:space="preserve">regional leader 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28" w:history="1">
          <w:r>
            <w:rPr>
              <w:rStyle w:val="Hyperlink"/>
            </w:rPr>
            <w:t>in s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28" w:history="1">
          <w:r>
            <w:rPr>
              <w:rStyle w:val="Hyperlink"/>
            </w:rPr>
            <w:t>pearheading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efforts to promote the UNC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29" w:history="1">
          <w:r>
            <w:rPr>
              <w:rStyle w:val="Hyperlink"/>
            </w:rPr>
            <w:t>AC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and its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implementation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7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77" w:history="1">
          <w:r>
            <w:rPr>
              <w:rStyle w:val="Hyperlink"/>
            </w:rPr>
            <w:t>[52]</w:t>
          </w:r>
        </w:hyperlink>
      </w:r>
    </w:p>
    <w:p>
      <w:pPr>
        <w:autoSpaceDN w:val="0"/>
        <w:autoSpaceDE w:val="0"/>
        <w:widowControl/>
        <w:spacing w:line="250" w:lineRule="auto" w:before="238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According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0" w:history="1">
          <w:r>
            <w:rPr>
              <w:rStyle w:val="Hyperlink"/>
            </w:rPr>
            <w:t xml:space="preserve">a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77" w:history="1">
          <w:r>
            <w:rPr>
              <w:rStyle w:val="Hyperlink"/>
            </w:rPr>
            <w:t>201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0" w:history="1">
          <w:r>
            <w:rPr>
              <w:rStyle w:val="Hyperlink"/>
            </w:rPr>
            <w:t>0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31" w:history="1">
          <w:r>
            <w:rPr>
              <w:rStyle w:val="Hyperlink"/>
            </w:rPr>
            <w:t>Pew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0" w:history="1">
          <w:r>
            <w:rPr>
              <w:rStyle w:val="Hyperlink"/>
            </w:rPr>
            <w:t>G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lobal Attitude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2" w:history="1">
          <w:r>
            <w:rPr>
              <w:rStyle w:val="Hyperlink"/>
            </w:rPr>
            <w:t>s survey, 86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% of Jordanians polled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supported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30" w:history="1">
          <w:r>
            <w:rPr>
              <w:rStyle w:val="Hyperlink"/>
            </w:rPr>
            <w:t xml:space="preserve">death 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31" w:history="1">
          <w:r>
            <w:rPr>
              <w:rStyle w:val="Hyperlink"/>
            </w:rPr>
            <w:t>p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31" w:history="1">
          <w:r>
            <w:rPr>
              <w:rStyle w:val="Hyperlink"/>
            </w:rPr>
            <w:t>enal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30" w:history="1">
          <w:r>
            <w:rPr>
              <w:rStyle w:val="Hyperlink"/>
            </w:rPr>
            <w:t>ty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for those who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32" w:history="1">
          <w:r>
            <w:rPr>
              <w:rStyle w:val="Hyperlink"/>
            </w:rPr>
            <w:t>leave Islam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2" w:history="1">
          <w:r>
            <w:rPr>
              <w:rStyle w:val="Hyperlink"/>
            </w:rPr>
            <w:t>;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58% supported whippings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cutting off of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30" w:history="1">
          <w:r>
            <w:rPr>
              <w:rStyle w:val="Hyperlink"/>
            </w:rPr>
            <w:t>ha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30" w:history="1">
          <w:r>
            <w:rPr>
              <w:rStyle w:val="Hyperlink"/>
            </w:rPr>
            <w:t xml:space="preserve">nds 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30" w:history="1">
          <w:r>
            <w:rPr>
              <w:rStyle w:val="Hyperlink"/>
            </w:rPr>
            <w:t>for thef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 and robbery;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32" w:history="1">
          <w:r>
            <w:rPr>
              <w:rStyle w:val="Hyperlink"/>
            </w:rPr>
            <w:t>and 70% su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pport stoning people who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commit adultery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3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33" w:history="1">
          <w:r>
            <w:rPr>
              <w:rStyle w:val="Hyperlink"/>
            </w:rPr>
            <w:t>[69]</w:t>
          </w:r>
        </w:hyperlink>
      </w:r>
    </w:p>
    <w:p>
      <w:pPr>
        <w:autoSpaceDN w:val="0"/>
        <w:autoSpaceDE w:val="0"/>
        <w:widowControl/>
        <w:spacing w:line="500" w:lineRule="exact" w:before="228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36"/>
        </w:rPr>
        <w:t xml:space="preserve">Economy </w:t>
      </w:r>
    </w:p>
    <w:p>
      <w:pPr>
        <w:autoSpaceDN w:val="0"/>
        <w:autoSpaceDE w:val="0"/>
        <w:widowControl/>
        <w:spacing w:line="278" w:lineRule="auto" w:before="20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4" w:history="1">
          <w:r>
            <w:rPr>
              <w:rStyle w:val="Hyperlink"/>
            </w:rPr>
            <w:t>Main article: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34" w:history="1">
          <w:r>
            <w:rPr>
              <w:rStyle w:val="Hyperlink"/>
            </w:rPr>
            <w:t>Economy of Jordan</w:t>
          </w:r>
        </w:hyperlink>
      </w:r>
    </w:p>
    <w:p>
      <w:pPr>
        <w:autoSpaceDN w:val="0"/>
        <w:autoSpaceDE w:val="0"/>
        <w:widowControl/>
        <w:spacing w:line="240" w:lineRule="auto" w:before="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95500" cy="16383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638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96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2240" cy="104139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041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8" w:lineRule="auto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4" w:history="1">
          <w:r>
            <w:rPr>
              <w:rStyle w:val="Hyperlink"/>
            </w:rPr>
            <w:t>Gr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aphical depiction of Jor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6" w:history="1">
          <w:r>
            <w:rPr>
              <w:rStyle w:val="Hyperlink"/>
            </w:rPr>
            <w:t>dan 's produc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 exports in 28 color-coded categories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4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262" w:lineRule="auto" w:before="210" w:after="0"/>
        <w:ind w:left="36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 is classified by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36" w:history="1">
          <w:r>
            <w:rPr>
              <w:rStyle w:val="Hyperlink"/>
            </w:rPr>
            <w:t>World Bank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 an "upper middle income country."</w:t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4" w:history="1">
          <w:r>
            <w:rPr>
              <w:rStyle w:val="Hyperlink"/>
            </w:rPr>
            <w:t>[10]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economy has grown at an average rate of 4.3% per annum since 2005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37" w:history="1">
          <w:r>
            <w:rPr>
              <w:rStyle w:val="Hyperlink"/>
            </w:rPr>
            <w:t xml:space="preserve">[70] </w:t>
          </w:r>
        </w:hyperlink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Approximately 13% of the population lives on less than US$ 3 a day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37" w:history="1">
          <w:r>
            <w:rPr>
              <w:rStyle w:val="Hyperlink"/>
            </w:rPr>
            <w:t>[70]</w:t>
          </w:r>
        </w:hyperlink>
      </w:r>
    </w:p>
    <w:p>
      <w:pPr>
        <w:autoSpaceDN w:val="0"/>
        <w:autoSpaceDE w:val="0"/>
        <w:widowControl/>
        <w:spacing w:line="276" w:lineRule="exact" w:before="280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GDP per cap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8" w:history="1">
          <w:r>
            <w:rPr>
              <w:rStyle w:val="Hyperlink"/>
            </w:rPr>
            <w:t xml:space="preserve">ita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8" w:history="1">
          <w:r>
            <w:rPr>
              <w:rStyle w:val="Hyperlink"/>
            </w:rPr>
            <w:t>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9" w:history="1">
          <w:r>
            <w:rPr>
              <w:rStyle w:val="Hyperlink"/>
            </w:rPr>
            <w:t xml:space="preserve">ose by 351%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the 1970s, declined 30% in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7" w:history="1">
          <w:r>
            <w:rPr>
              <w:rStyle w:val="Hyperlink"/>
            </w:rPr>
            <w:t>198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0s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0" w:history="1">
          <w:r>
            <w:rPr>
              <w:rStyle w:val="Hyperlink"/>
            </w:rPr>
            <w:t>, and ro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1" w:history="1">
          <w:r>
            <w:rPr>
              <w:rStyle w:val="Hyperlink"/>
            </w:rPr>
            <w:t xml:space="preserve">se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36% in the 1990s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8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38" w:history="1">
          <w:r>
            <w:rPr>
              <w:rStyle w:val="Hyperlink"/>
            </w:rPr>
            <w:t>[71]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hyperlink r:id="rId338" w:history="1">
          <w:r>
            <w:rPr>
              <w:rStyle w:val="Hyperlink"/>
            </w:rPr>
            <w:t>[</w:t>
          </w:r>
        </w:hyperlink>
      </w:r>
      <w:r>
        <w:rPr>
          <w:rFonts w:ascii="Times New Roman,Italic" w:hAnsi="Times New Roman,Italic" w:eastAsia="Times New Roman,Italic"/>
          <w:b w:val="0"/>
          <w:i/>
          <w:color w:val="0000FF"/>
          <w:sz w:val="16"/>
          <w:u w:val="single"/>
        </w:rPr>
        <w:hyperlink r:id="rId339" w:history="1">
          <w:r>
            <w:rPr>
              <w:rStyle w:val="Hyperlink"/>
            </w:rPr>
            <w:t>not in citation given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16"/>
        </w:rPr>
        <w:hyperlink r:id="rId339" w:history="1">
          <w:r>
            <w:rPr>
              <w:rStyle w:val="Hyperlink"/>
            </w:rPr>
            <w:t>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Jordan has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2" w:history="1">
          <w:r>
            <w:rPr>
              <w:rStyle w:val="Hyperlink"/>
            </w:rPr>
            <w:t>a fre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 trade agreement with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40" w:history="1">
          <w:r>
            <w:rPr>
              <w:rStyle w:val="Hyperlink"/>
            </w:rPr>
            <w:t>Turkey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0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41" w:history="1">
          <w:r>
            <w:rPr>
              <w:rStyle w:val="Hyperlink"/>
            </w:rPr>
            <w:t xml:space="preserve">[72]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 also enjoy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8" w:history="1">
          <w:r>
            <w:rPr>
              <w:rStyle w:val="Hyperlink"/>
            </w:rPr>
            <w:t>s ad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9" w:history="1">
          <w:r>
            <w:rPr>
              <w:rStyle w:val="Hyperlink"/>
            </w:rPr>
            <w:t xml:space="preserve">vanced status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with the EU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2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42" w:history="1">
          <w:r>
            <w:rPr>
              <w:rStyle w:val="Hyperlink"/>
            </w:rPr>
            <w:t>[73]</w:t>
          </w:r>
        </w:hyperlink>
      </w:r>
    </w:p>
    <w:p>
      <w:pPr>
        <w:sectPr>
          <w:pgSz w:w="11906" w:h="16838"/>
          <w:pgMar w:top="704" w:right="1440" w:bottom="105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252" w:lineRule="auto" w:before="0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Jordanian ec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3" w:history="1">
          <w:r>
            <w:rPr>
              <w:rStyle w:val="Hyperlink"/>
            </w:rPr>
            <w:t>on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omy is beset by insufficient supplies of water, oil, and other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natural resources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3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43" w:history="1">
          <w:r>
            <w:rPr>
              <w:rStyle w:val="Hyperlink"/>
            </w:rPr>
            <w:t>[3]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Other challenges include high bud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7" w:history="1">
          <w:r>
            <w:rPr>
              <w:rStyle w:val="Hyperlink"/>
            </w:rPr>
            <w:t xml:space="preserve">get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deficit, high outstanding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public debt, high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3" w:history="1">
          <w:r>
            <w:rPr>
              <w:rStyle w:val="Hyperlink"/>
            </w:rPr>
            <w:t>lev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els of poverty and unemployment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37" w:history="1">
          <w:r>
            <w:rPr>
              <w:rStyle w:val="Hyperlink"/>
            </w:rPr>
            <w:t>[70]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Unemployment for 2012 is </w:t>
      </w:r>
    </w:p>
    <w:p>
      <w:pPr>
        <w:autoSpaceDN w:val="0"/>
        <w:autoSpaceDE w:val="0"/>
        <w:widowControl/>
        <w:spacing w:line="247" w:lineRule="auto" w:before="0" w:after="0"/>
        <w:ind w:left="36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nominally around 13%, but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4" w:history="1">
          <w:r>
            <w:rPr>
              <w:rStyle w:val="Hyperlink"/>
            </w:rPr>
            <w:t xml:space="preserve"> is 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hought by many analys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7" w:history="1">
          <w:r>
            <w:rPr>
              <w:rStyle w:val="Hyperlink"/>
            </w:rPr>
            <w:t>ts to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be as hig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4" w:history="1">
          <w:r>
            <w:rPr>
              <w:rStyle w:val="Hyperlink"/>
            </w:rPr>
            <w:t>h as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 quarter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working age population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4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44" w:history="1">
          <w:r>
            <w:rPr>
              <w:rStyle w:val="Hyperlink"/>
            </w:rPr>
            <w:t>[74]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Youth unemploy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4" w:history="1">
          <w:r>
            <w:rPr>
              <w:rStyle w:val="Hyperlink"/>
            </w:rPr>
            <w:t>men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 is nearly 30%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4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44" w:history="1">
          <w:r>
            <w:rPr>
              <w:rStyle w:val="Hyperlink"/>
            </w:rPr>
            <w:t>[74]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Jordan has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few natural resources and 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4" w:history="1">
          <w:r>
            <w:rPr>
              <w:rStyle w:val="Hyperlink"/>
            </w:rPr>
            <w:t xml:space="preserve"> sm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5" w:history="1">
          <w:r>
            <w:rPr>
              <w:rStyle w:val="Hyperlink"/>
            </w:rPr>
            <w:t xml:space="preserve">all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industrial bas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4" w:history="1">
          <w:r>
            <w:rPr>
              <w:rStyle w:val="Hyperlink"/>
            </w:rPr>
            <w:t>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4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44" w:history="1">
          <w:r>
            <w:rPr>
              <w:rStyle w:val="Hyperlink"/>
            </w:rPr>
            <w:t>[74]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Corruption is p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4" w:history="1">
          <w:r>
            <w:rPr>
              <w:rStyle w:val="Hyperlink"/>
            </w:rPr>
            <w:t>arti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cu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6" w:history="1">
          <w:r>
            <w:rPr>
              <w:rStyle w:val="Hyperlink"/>
            </w:rPr>
            <w:t xml:space="preserve">larly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pronounced, and the use of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45" w:history="1">
          <w:r>
            <w:rPr>
              <w:rStyle w:val="Hyperlink"/>
            </w:rPr>
            <w:t>was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45" w:history="1">
          <w:r>
            <w:rPr>
              <w:rStyle w:val="Hyperlink"/>
            </w:rPr>
            <w:t>ta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is widespread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4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44" w:history="1">
          <w:r>
            <w:rPr>
              <w:rStyle w:val="Hyperlink"/>
            </w:rPr>
            <w:t>[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44" w:history="1">
          <w:r>
            <w:rPr>
              <w:rStyle w:val="Hyperlink"/>
            </w:rPr>
            <w:t>74]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4" w:history="1">
          <w:r>
            <w:rPr>
              <w:rStyle w:val="Hyperlink"/>
            </w:rPr>
            <w:t>J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ordan suffers from 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46" w:history="1">
          <w:r>
            <w:rPr>
              <w:rStyle w:val="Hyperlink"/>
            </w:rPr>
            <w:t xml:space="preserve">brain drain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of its most talented worker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5" w:history="1">
          <w:r>
            <w:rPr>
              <w:rStyle w:val="Hyperlink"/>
            </w:rPr>
            <w:t>s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45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45" w:history="1">
          <w:r>
            <w:rPr>
              <w:rStyle w:val="Hyperlink"/>
            </w:rPr>
            <w:t>[74]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45" w:history="1">
          <w:r>
            <w:rPr>
              <w:rStyle w:val="Hyperlink"/>
            </w:rPr>
            <w:t>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emittances fro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4" w:history="1">
          <w:r>
            <w:rPr>
              <w:rStyle w:val="Hyperlink"/>
            </w:rPr>
            <w:t>m J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ordanian expatriates 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6" w:history="1">
          <w:r>
            <w:rPr>
              <w:rStyle w:val="Hyperlink"/>
            </w:rPr>
            <w:t>r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46" w:history="1">
          <w:r>
            <w:rPr>
              <w:rStyle w:val="Hyperlink"/>
            </w:rPr>
            <w:t xml:space="preserve">e a major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source of foreign exchange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44" w:history="1">
          <w:r>
            <w:rPr>
              <w:rStyle w:val="Hyperlink"/>
            </w:rPr>
            <w:t>[75]</w:t>
          </w:r>
        </w:hyperlink>
      </w:r>
    </w:p>
    <w:p>
      <w:pPr>
        <w:autoSpaceDN w:val="0"/>
        <w:autoSpaceDE w:val="0"/>
        <w:widowControl/>
        <w:spacing w:line="278" w:lineRule="auto" w:before="236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Due to slow domestic grow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7" w:history="1">
          <w:r>
            <w:rPr>
              <w:rStyle w:val="Hyperlink"/>
            </w:rPr>
            <w:t xml:space="preserve">th,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high energy and food subsidies and a bloated public </w:t>
      </w:r>
    </w:p>
    <w:p>
      <w:pPr>
        <w:autoSpaceDN w:val="0"/>
        <w:autoSpaceDE w:val="0"/>
        <w:widowControl/>
        <w:spacing w:line="259" w:lineRule="auto" w:before="0" w:after="0"/>
        <w:ind w:left="360" w:right="86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sector workforce, Jordan u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4" w:history="1">
          <w:r>
            <w:rPr>
              <w:rStyle w:val="Hyperlink"/>
            </w:rPr>
            <w:t>sual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ly runs annual budget deficits, which are partially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offsets by international aid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4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44" w:history="1">
          <w:r>
            <w:rPr>
              <w:rStyle w:val="Hyperlink"/>
            </w:rPr>
            <w:t>[74]</w:t>
          </w:r>
        </w:hyperlink>
      </w:r>
    </w:p>
    <w:p>
      <w:pPr>
        <w:autoSpaceDN w:val="0"/>
        <w:autoSpaceDE w:val="0"/>
        <w:widowControl/>
        <w:spacing w:line="302" w:lineRule="auto" w:before="206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Jordan’s economy is relatively well diversified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47" w:history="1">
          <w:r>
            <w:rPr>
              <w:rStyle w:val="Hyperlink"/>
            </w:rPr>
            <w:t>[75]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Trade and finance combined </w:t>
      </w:r>
    </w:p>
    <w:p>
      <w:pPr>
        <w:autoSpaceDN w:val="0"/>
        <w:autoSpaceDE w:val="0"/>
        <w:widowControl/>
        <w:spacing w:line="278" w:lineRule="auto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account for nearly one-third of GDP; transport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7" w:history="1">
          <w:r>
            <w:rPr>
              <w:rStyle w:val="Hyperlink"/>
            </w:rPr>
            <w:t>atio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 and communication, public </w:t>
      </w:r>
    </w:p>
    <w:p>
      <w:pPr>
        <w:autoSpaceDN w:val="0"/>
        <w:autoSpaceDE w:val="0"/>
        <w:widowControl/>
        <w:spacing w:line="250" w:lineRule="auto" w:before="0" w:after="0"/>
        <w:ind w:left="360" w:right="57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utilities, and construction accou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7" w:history="1">
          <w:r>
            <w:rPr>
              <w:rStyle w:val="Hyperlink"/>
            </w:rPr>
            <w:t>nt fo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 one-fifth, and mining and manufacturing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constitute nearly that proportion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47" w:history="1">
          <w:r>
            <w:rPr>
              <w:rStyle w:val="Hyperlink"/>
            </w:rPr>
            <w:t>[75]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Despite plans to 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7" w:history="1">
          <w:r>
            <w:rPr>
              <w:rStyle w:val="Hyperlink"/>
            </w:rPr>
            <w:t>ncre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ase the private sector,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state remains the dominant force in Jordan’s economy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47" w:history="1">
          <w:r>
            <w:rPr>
              <w:rStyle w:val="Hyperlink"/>
            </w:rPr>
            <w:t>[75]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government employs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between one-third and two-thirds of all workers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4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44" w:history="1">
          <w:r>
            <w:rPr>
              <w:rStyle w:val="Hyperlink"/>
            </w:rPr>
            <w:t>[74]</w:t>
          </w:r>
        </w:hyperlink>
      </w:r>
    </w:p>
    <w:p>
      <w:pPr>
        <w:autoSpaceDN w:val="0"/>
        <w:autoSpaceDE w:val="0"/>
        <w:widowControl/>
        <w:spacing w:line="278" w:lineRule="auto" w:before="236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8" w:history="1">
          <w:r>
            <w:rPr>
              <w:rStyle w:val="Hyperlink"/>
            </w:rPr>
            <w:t>In 2000, Jordan joined 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49" w:history="1">
          <w:r>
            <w:rPr>
              <w:rStyle w:val="Hyperlink"/>
            </w:rPr>
            <w:t>W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49" w:history="1">
          <w:r>
            <w:rPr>
              <w:rStyle w:val="Hyperlink"/>
            </w:rPr>
            <w:t>orld Trade Organiz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44" w:history="1">
          <w:r>
            <w:rPr>
              <w:rStyle w:val="Hyperlink"/>
            </w:rPr>
            <w:t>atio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49" w:history="1">
          <w:r>
            <w:rPr>
              <w:rStyle w:val="Hyperlink"/>
            </w:rPr>
            <w:t>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 signed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48" w:history="1">
          <w:r>
            <w:rPr>
              <w:rStyle w:val="Hyperlink"/>
            </w:rPr>
            <w:t>Jordan–United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 </w:t>
      </w:r>
    </w:p>
    <w:p>
      <w:pPr>
        <w:autoSpaceDN w:val="0"/>
        <w:autoSpaceDE w:val="0"/>
        <w:widowControl/>
        <w:spacing w:line="259" w:lineRule="auto" w:before="0" w:after="0"/>
        <w:ind w:left="360" w:right="57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48" w:history="1">
          <w:r>
            <w:rPr>
              <w:rStyle w:val="Hyperlink"/>
            </w:rPr>
            <w:t>States Free Trad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48" w:history="1">
          <w:r>
            <w:rPr>
              <w:rStyle w:val="Hyperlink"/>
            </w:rPr>
            <w:t>e 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48" w:history="1">
          <w:r>
            <w:rPr>
              <w:rStyle w:val="Hyperlink"/>
            </w:rPr>
            <w:t>greem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49" w:history="1">
          <w:r>
            <w:rPr>
              <w:rStyle w:val="Hyperlink"/>
            </w:rPr>
            <w:t>ent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9" w:history="1">
          <w:r>
            <w:rPr>
              <w:rStyle w:val="Hyperlink"/>
            </w:rPr>
            <w:t>;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9" w:history="1">
          <w:r>
            <w:rPr>
              <w:rStyle w:val="Hyperlink"/>
            </w:rPr>
            <w:t xml:space="preserve"> in 2001, it signed an as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sociation agree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8" w:history="1">
          <w:r>
            <w:rPr>
              <w:rStyle w:val="Hyperlink"/>
            </w:rPr>
            <w:t xml:space="preserve">ment with the 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48" w:history="1">
          <w:r>
            <w:rPr>
              <w:rStyle w:val="Hyperlink"/>
            </w:rPr>
            <w:t>European Union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48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48" w:history="1">
          <w:r>
            <w:rPr>
              <w:rStyle w:val="Hyperlink"/>
            </w:rPr>
            <w:t>[76]</w:t>
          </w:r>
        </w:hyperlink>
      </w:r>
    </w:p>
    <w:p>
      <w:pPr>
        <w:autoSpaceDN w:val="0"/>
        <w:autoSpaceDE w:val="0"/>
        <w:widowControl/>
        <w:spacing w:line="278" w:lineRule="auto" w:before="236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Net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50" w:history="1">
          <w:r>
            <w:rPr>
              <w:rStyle w:val="Hyperlink"/>
            </w:rPr>
            <w:t>official deve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51" w:history="1">
          <w:r>
            <w:rPr>
              <w:rStyle w:val="Hyperlink"/>
            </w:rPr>
            <w:t>lop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50" w:history="1">
          <w:r>
            <w:rPr>
              <w:rStyle w:val="Hyperlink"/>
            </w:rPr>
            <w:t>ment assistance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Jordan in 2009 totalled USD 761 million; </w:t>
      </w:r>
    </w:p>
    <w:p>
      <w:pPr>
        <w:autoSpaceDN w:val="0"/>
        <w:autoSpaceDE w:val="0"/>
        <w:widowControl/>
        <w:spacing w:line="259" w:lineRule="auto" w:before="0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acc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0" w:history="1">
          <w:r>
            <w:rPr>
              <w:rStyle w:val="Hyperlink"/>
            </w:rPr>
            <w:t>ording to the government, appro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xim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7" w:history="1">
          <w:r>
            <w:rPr>
              <w:rStyle w:val="Hyperlink"/>
            </w:rPr>
            <w:t>atel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y two-thirds of this was allocated as grants,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of which half was direct budget support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37" w:history="1">
          <w:r>
            <w:rPr>
              <w:rStyle w:val="Hyperlink"/>
            </w:rPr>
            <w:t>[70]</w:t>
          </w:r>
        </w:hyperlink>
      </w:r>
    </w:p>
    <w:p>
      <w:pPr>
        <w:autoSpaceDN w:val="0"/>
        <w:autoSpaceDE w:val="0"/>
        <w:widowControl/>
        <w:spacing w:line="259" w:lineRule="auto" w:before="236" w:after="0"/>
        <w:ind w:left="36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52" w:history="1">
          <w:r>
            <w:rPr>
              <w:rStyle w:val="Hyperlink"/>
            </w:rPr>
            <w:t>Great Recession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 the turmoil ca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7" w:history="1">
          <w:r>
            <w:rPr>
              <w:rStyle w:val="Hyperlink"/>
            </w:rPr>
            <w:t>used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by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53" w:history="1">
          <w:r>
            <w:rPr>
              <w:rStyle w:val="Hyperlink"/>
            </w:rPr>
            <w:t>Arab Spring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have depressed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52" w:history="1">
          <w:r>
            <w:rPr>
              <w:rStyle w:val="Hyperlink"/>
            </w:rPr>
            <w:t>an's GDP growth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 impacting export-oriented se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53" w:history="1">
          <w:r>
            <w:rPr>
              <w:rStyle w:val="Hyperlink"/>
            </w:rPr>
            <w:t>ctors, constr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3" w:history="1">
          <w:r>
            <w:rPr>
              <w:rStyle w:val="Hyperlink"/>
            </w:rPr>
            <w:t>u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ction, and tourism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3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43" w:history="1">
          <w:r>
            <w:rPr>
              <w:rStyle w:val="Hyperlink"/>
            </w:rPr>
            <w:t>[3]</w:t>
          </w:r>
        </w:hyperlink>
      </w:r>
    </w:p>
    <w:p>
      <w:pPr>
        <w:autoSpaceDN w:val="0"/>
        <w:autoSpaceDE w:val="0"/>
        <w:widowControl/>
        <w:spacing w:line="259" w:lineRule="auto" w:before="0" w:after="0"/>
        <w:ind w:left="360" w:right="86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Tourist arrivals have drop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4" w:history="1">
          <w:r>
            <w:rPr>
              <w:rStyle w:val="Hyperlink"/>
            </w:rPr>
            <w:t>ped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sharply since 2011, hitting an important source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revenue and employment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4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54" w:history="1">
          <w:r>
            <w:rPr>
              <w:rStyle w:val="Hyperlink"/>
            </w:rPr>
            <w:t>[77]</w:t>
          </w:r>
        </w:hyperlink>
      </w:r>
    </w:p>
    <w:p>
      <w:pPr>
        <w:autoSpaceDN w:val="0"/>
        <w:autoSpaceDE w:val="0"/>
        <w:widowControl/>
        <w:spacing w:line="278" w:lineRule="auto" w:before="236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 an attempt to quell pop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4" w:history="1">
          <w:r>
            <w:rPr>
              <w:rStyle w:val="Hyperlink"/>
            </w:rPr>
            <w:t>ula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 discontent, the government promised in 2011 to keep </w:t>
      </w:r>
    </w:p>
    <w:p>
      <w:pPr>
        <w:autoSpaceDN w:val="0"/>
        <w:autoSpaceDE w:val="0"/>
        <w:widowControl/>
        <w:spacing w:line="259" w:lineRule="auto" w:before="0" w:after="0"/>
        <w:ind w:left="36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energy and f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4" w:history="1">
          <w:r>
            <w:rPr>
              <w:rStyle w:val="Hyperlink"/>
            </w:rPr>
            <w:t xml:space="preserve">ood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prices artificially low, while raising wages and pension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5" w:history="1">
          <w:r>
            <w:rPr>
              <w:rStyle w:val="Hyperlink"/>
            </w:rPr>
            <w:t xml:space="preserve">s for bloated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5" w:history="1">
          <w:r>
            <w:rPr>
              <w:rStyle w:val="Hyperlink"/>
            </w:rPr>
            <w:t>public se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ctor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4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54" w:history="1">
          <w:r>
            <w:rPr>
              <w:rStyle w:val="Hyperlink"/>
            </w:rPr>
            <w:t>[77]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Jordan's finances have also been strained by a series of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55" w:history="1">
          <w:r>
            <w:rPr>
              <w:rStyle w:val="Hyperlink"/>
            </w:rPr>
            <w:t>natural gas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 </w:t>
      </w:r>
    </w:p>
    <w:p>
      <w:pPr>
        <w:autoSpaceDN w:val="0"/>
        <w:autoSpaceDE w:val="0"/>
        <w:widowControl/>
        <w:spacing w:line="252" w:lineRule="auto" w:before="0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55" w:history="1">
          <w:r>
            <w:rPr>
              <w:rStyle w:val="Hyperlink"/>
            </w:rPr>
            <w:t>pipeline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attac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4" w:history="1">
          <w:r>
            <w:rPr>
              <w:rStyle w:val="Hyperlink"/>
            </w:rPr>
            <w:t>ks 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 Eg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6" w:history="1">
          <w:r>
            <w:rPr>
              <w:rStyle w:val="Hyperlink"/>
            </w:rPr>
            <w:t>ypt,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causing Jordan to substitute more expensive 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5" w:history="1">
          <w:r>
            <w:rPr>
              <w:rStyle w:val="Hyperlink"/>
            </w:rPr>
            <w:t xml:space="preserve">eavy fuel oils 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55" w:history="1">
          <w:r>
            <w:rPr>
              <w:rStyle w:val="Hyperlink"/>
            </w:rPr>
            <w:t>to gener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ate electricity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6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56" w:history="1">
          <w:r>
            <w:rPr>
              <w:rStyle w:val="Hyperlink"/>
            </w:rPr>
            <w:t>[78]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government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4" w:history="1">
          <w:r>
            <w:rPr>
              <w:rStyle w:val="Hyperlink"/>
            </w:rPr>
            <w:t>was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then forced to spend at least $500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million to cover the re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6" w:history="1">
          <w:r>
            <w:rPr>
              <w:rStyle w:val="Hyperlink"/>
            </w:rPr>
            <w:t>sult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ing fuel shortage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4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54" w:history="1">
          <w:r>
            <w:rPr>
              <w:rStyle w:val="Hyperlink"/>
            </w:rPr>
            <w:t>[77]</w:t>
          </w:r>
        </w:hyperlink>
      </w:r>
    </w:p>
    <w:p>
      <w:pPr>
        <w:autoSpaceDN w:val="0"/>
        <w:autoSpaceDE w:val="0"/>
        <w:widowControl/>
        <w:spacing w:line="250" w:lineRule="auto" w:before="234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International Monetary Fund agreed to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4" w:history="1">
          <w:r>
            <w:rPr>
              <w:rStyle w:val="Hyperlink"/>
            </w:rPr>
            <w:t xml:space="preserve"> a 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hree-year, $2 bil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4" w:history="1">
          <w:r>
            <w:rPr>
              <w:rStyle w:val="Hyperlink"/>
            </w:rPr>
            <w:t>lion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loan in August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2012. As part of the deal, Jordan was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7" w:history="1">
          <w:r>
            <w:rPr>
              <w:rStyle w:val="Hyperlink"/>
            </w:rPr>
            <w:t xml:space="preserve"> ex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pected to cut spending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4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44" w:history="1">
          <w:r>
            <w:rPr>
              <w:rStyle w:val="Hyperlink"/>
            </w:rPr>
            <w:t>[74]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November 2012,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government cut subsidies on fuel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57" w:history="1">
          <w:r>
            <w:rPr>
              <w:rStyle w:val="Hyperlink"/>
            </w:rPr>
            <w:t>[79]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As a result, large scal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4" w:history="1">
          <w:r>
            <w:rPr>
              <w:rStyle w:val="Hyperlink"/>
            </w:rPr>
            <w:t>e pr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ote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4" w:history="1">
          <w:r>
            <w:rPr>
              <w:rStyle w:val="Hyperlink"/>
            </w:rPr>
            <w:t xml:space="preserve">sts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broke out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across the country, and the King subsequently reversed the increase.”</w:t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44" w:history="1">
          <w:r>
            <w:rPr>
              <w:rStyle w:val="Hyperlink"/>
            </w:rPr>
            <w:t>[74]</w:t>
          </w:r>
        </w:hyperlink>
      </w:r>
    </w:p>
    <w:p>
      <w:pPr>
        <w:autoSpaceDN w:val="0"/>
        <w:autoSpaceDE w:val="0"/>
        <w:widowControl/>
        <w:spacing w:line="278" w:lineRule="auto" w:before="236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total foreign debt in 2012 was $22 billion, representing 72%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4" w:history="1">
          <w:r>
            <w:rPr>
              <w:rStyle w:val="Hyperlink"/>
            </w:rPr>
            <w:t>GDP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Roughly </w:t>
      </w:r>
    </w:p>
    <w:p>
      <w:pPr>
        <w:autoSpaceDN w:val="0"/>
        <w:autoSpaceDE w:val="0"/>
        <w:widowControl/>
        <w:spacing w:line="254" w:lineRule="auto" w:before="0" w:after="0"/>
        <w:ind w:left="360" w:right="57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two-thirds of this total ha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7" w:history="1">
          <w:r>
            <w:rPr>
              <w:rStyle w:val="Hyperlink"/>
            </w:rPr>
            <w:t>d b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een raised on the domestic market, with the remaining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owed to overseas lenders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57" w:history="1">
          <w:r>
            <w:rPr>
              <w:rStyle w:val="Hyperlink"/>
            </w:rPr>
            <w:t>[79]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 late November 2012,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7" w:history="1">
          <w:r>
            <w:rPr>
              <w:rStyle w:val="Hyperlink"/>
            </w:rPr>
            <w:t xml:space="preserve"> 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budgetary shortfall was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estimated at around $3 bi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7" w:history="1">
          <w:r>
            <w:rPr>
              <w:rStyle w:val="Hyperlink"/>
            </w:rPr>
            <w:t>llio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n, or about 11% of GDP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57" w:history="1">
          <w:r>
            <w:rPr>
              <w:rStyle w:val="Hyperlink"/>
            </w:rPr>
            <w:t>[79]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Growth was expected to </w:t>
      </w:r>
    </w:p>
    <w:p>
      <w:pPr>
        <w:sectPr>
          <w:pgSz w:w="11906" w:h="16838"/>
          <w:pgMar w:top="702" w:right="1440" w:bottom="77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252" w:lineRule="auto" w:before="0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reach 3% by the end of 2012,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7" w:history="1">
          <w:r>
            <w:rPr>
              <w:rStyle w:val="Hyperlink"/>
            </w:rPr>
            <w:t xml:space="preserve"> 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 the IMF predicts GDP will increase by 3.5%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2013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7" w:history="1">
          <w:r>
            <w:rPr>
              <w:rStyle w:val="Hyperlink"/>
            </w:rPr>
            <w:t>, ris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ing to 4.5% by 2017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57" w:history="1">
          <w:r>
            <w:rPr>
              <w:rStyle w:val="Hyperlink"/>
            </w:rPr>
            <w:t>[79]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inflation rate was forecast at 4.5% by the end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2012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57" w:history="1">
          <w:r>
            <w:rPr>
              <w:rStyle w:val="Hyperlink"/>
            </w:rPr>
            <w:t>[79]</w:t>
          </w:r>
        </w:hyperlink>
      </w:r>
    </w:p>
    <w:p>
      <w:pPr>
        <w:autoSpaceDN w:val="0"/>
        <w:autoSpaceDE w:val="0"/>
        <w:widowControl/>
        <w:spacing w:line="252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8" w:history="1">
          <w:r>
            <w:rPr>
              <w:rStyle w:val="Hyperlink"/>
            </w:rPr>
            <w:t>The 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7" w:history="1">
          <w:r>
            <w:rPr>
              <w:rStyle w:val="Hyperlink"/>
            </w:rPr>
            <w:t>ffic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8" w:history="1">
          <w:r>
            <w:rPr>
              <w:rStyle w:val="Hyperlink"/>
            </w:rPr>
            <w:t>ial currency 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 Jordan is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59" w:history="1">
          <w:r>
            <w:rPr>
              <w:rStyle w:val="Hyperlink"/>
            </w:rPr>
            <w:t>Jordanian dinar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9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which is pegged to the IMF's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58" w:history="1">
          <w:r>
            <w:rPr>
              <w:rStyle w:val="Hyperlink"/>
            </w:rPr>
            <w:t>special drawing rights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(SDRs), equiv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9" w:history="1">
          <w:r>
            <w:rPr>
              <w:rStyle w:val="Hyperlink"/>
            </w:rPr>
            <w:t>a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59" w:history="1">
          <w:r>
            <w:rPr>
              <w:rStyle w:val="Hyperlink"/>
            </w:rPr>
            <w:t>lent t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59" w:history="1">
          <w:r>
            <w:rPr>
              <w:rStyle w:val="Hyperlink"/>
            </w:rPr>
            <w:t>o an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59" w:history="1">
          <w:r>
            <w:rPr>
              <w:rStyle w:val="Hyperlink"/>
            </w:rPr>
            <w:t xml:space="preserve"> exch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9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nge rate of 1 US$ = 0.709 dinar,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58" w:history="1">
          <w:r>
            <w:rPr>
              <w:rStyle w:val="Hyperlink"/>
            </w:rPr>
            <w:t>or approximately 1 di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8" w:history="1">
          <w:r>
            <w:rPr>
              <w:rStyle w:val="Hyperlink"/>
            </w:rPr>
            <w:t>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ar = 1.41044 dollars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0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60" w:history="1">
          <w:r>
            <w:rPr>
              <w:rStyle w:val="Hyperlink"/>
            </w:rPr>
            <w:t>[80]</w:t>
          </w:r>
        </w:hyperlink>
      </w:r>
    </w:p>
    <w:p>
      <w:pPr>
        <w:autoSpaceDN w:val="0"/>
        <w:autoSpaceDE w:val="0"/>
        <w:widowControl/>
        <w:spacing w:line="250" w:lineRule="auto" w:before="208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1" w:history="1">
          <w:r>
            <w:rPr>
              <w:rStyle w:val="Hyperlink"/>
            </w:rPr>
            <w:t>The proportion of skil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led workers in Jordan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0" w:history="1">
          <w:r>
            <w:rPr>
              <w:rStyle w:val="Hyperlink"/>
            </w:rPr>
            <w:t xml:space="preserve"> is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among the highest in the region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2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62" w:history="1">
          <w:r>
            <w:rPr>
              <w:rStyle w:val="Hyperlink"/>
            </w:rPr>
            <w:t xml:space="preserve">[81] 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61" w:history="1">
          <w:r>
            <w:rPr>
              <w:rStyle w:val="Hyperlink"/>
            </w:rPr>
            <w:t>Agriculture in Jordan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constituted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3" w:history="1">
          <w:r>
            <w:rPr>
              <w:rStyle w:val="Hyperlink"/>
            </w:rPr>
            <w:t>alm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ost 40% of GNP in the early 1950s; on th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2" w:history="1">
          <w:r>
            <w:rPr>
              <w:rStyle w:val="Hyperlink"/>
            </w:rPr>
            <w:t>e 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4" w:history="1">
          <w:r>
            <w:rPr>
              <w:rStyle w:val="Hyperlink"/>
            </w:rPr>
            <w:t>ve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61" w:history="1">
          <w:r>
            <w:rPr>
              <w:rStyle w:val="Hyperlink"/>
            </w:rPr>
            <w:t>of the June 1967 War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 it w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3" w:history="1">
          <w:r>
            <w:rPr>
              <w:rStyle w:val="Hyperlink"/>
            </w:rPr>
            <w:t>as 1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7%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3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63" w:history="1">
          <w:r>
            <w:rPr>
              <w:rStyle w:val="Hyperlink"/>
            </w:rPr>
            <w:t>[82]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By the mid-1980s, agriculture's share of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64" w:history="1">
          <w:r>
            <w:rPr>
              <w:rStyle w:val="Hyperlink"/>
            </w:rPr>
            <w:t>GNP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 was only about 6%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3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63" w:history="1">
          <w:r>
            <w:rPr>
              <w:rStyle w:val="Hyperlink"/>
            </w:rPr>
            <w:t>[82]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3" w:history="1">
          <w:r>
            <w:rPr>
              <w:rStyle w:val="Hyperlink"/>
            </w:rPr>
            <w:t xml:space="preserve">dan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has hosted the World Economic Forum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4" w:history="1">
          <w:r>
            <w:rPr>
              <w:rStyle w:val="Hyperlink"/>
            </w:rPr>
            <w:t>o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64" w:history="1">
          <w:r>
            <w:rPr>
              <w:rStyle w:val="Hyperlink"/>
            </w:rPr>
            <w:t>n 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Middle East and North 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5" w:history="1">
          <w:r>
            <w:rPr>
              <w:rStyle w:val="Hyperlink"/>
            </w:rPr>
            <w:t>fr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3" w:history="1">
          <w:r>
            <w:rPr>
              <w:rStyle w:val="Hyperlink"/>
            </w:rPr>
            <w:t>ic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3" w:history="1">
          <w:r>
            <w:rPr>
              <w:rStyle w:val="Hyperlink"/>
            </w:rPr>
            <w:t xml:space="preserve">a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six times and plans to hold it again at the Dead Sea for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seventh time in 2013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5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65" w:history="1">
          <w:r>
            <w:rPr>
              <w:rStyle w:val="Hyperlink"/>
            </w:rPr>
            <w:t>[83]</w:t>
          </w:r>
        </w:hyperlink>
      </w:r>
    </w:p>
    <w:p>
      <w:pPr>
        <w:autoSpaceDN w:val="0"/>
        <w:autoSpaceDE w:val="0"/>
        <w:widowControl/>
        <w:spacing w:line="376" w:lineRule="exact" w:before="242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Natural resources </w:t>
      </w:r>
    </w:p>
    <w:p>
      <w:pPr>
        <w:autoSpaceDN w:val="0"/>
        <w:autoSpaceDE w:val="0"/>
        <w:widowControl/>
        <w:spacing w:line="240" w:lineRule="auto" w:before="244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95500" cy="1400809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400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1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2240" cy="10541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054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8" w:lineRule="auto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7" w:history="1">
          <w:r>
            <w:rPr>
              <w:rStyle w:val="Hyperlink"/>
            </w:rPr>
            <w:t xml:space="preserve">A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7" w:history="1">
          <w:r>
            <w:rPr>
              <w:rStyle w:val="Hyperlink"/>
            </w:rPr>
            <w:t>phospha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 train at Ram station </w:t>
      </w:r>
    </w:p>
    <w:p>
      <w:pPr>
        <w:autoSpaceDN w:val="0"/>
        <w:autoSpaceDE w:val="0"/>
        <w:widowControl/>
        <w:spacing w:line="259" w:lineRule="auto" w:before="236" w:after="0"/>
        <w:ind w:left="360" w:right="86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67" w:history="1">
          <w:r>
            <w:rPr>
              <w:rStyle w:val="Hyperlink"/>
            </w:rPr>
            <w:t>Phosphate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mines in the south have 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8" w:history="1">
          <w:r>
            <w:rPr>
              <w:rStyle w:val="Hyperlink"/>
            </w:rPr>
            <w:t>ade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8" w:history="1">
          <w:r>
            <w:rPr>
              <w:rStyle w:val="Hyperlink"/>
            </w:rPr>
            <w:t>Jo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8" w:history="1">
          <w:r>
            <w:rPr>
              <w:rStyle w:val="Hyperlink"/>
            </w:rPr>
            <w:t>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9" w:history="1">
          <w:r>
            <w:rPr>
              <w:rStyle w:val="Hyperlink"/>
            </w:rPr>
            <w:t>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9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9" w:history="1">
          <w:r>
            <w:rPr>
              <w:rStyle w:val="Hyperlink"/>
            </w:rPr>
            <w:t xml:space="preserve">n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9" w:history="1">
          <w:r>
            <w:rPr>
              <w:rStyle w:val="Hyperlink"/>
            </w:rPr>
            <w:t>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70" w:history="1">
          <w:r>
            <w:rPr>
              <w:rStyle w:val="Hyperlink"/>
            </w:rPr>
            <w:t>ne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of the largest producers and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67" w:history="1">
          <w:r>
            <w:rPr>
              <w:rStyle w:val="Hyperlink"/>
            </w:rPr>
            <w:t xml:space="preserve">exporters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7" w:history="1">
          <w:r>
            <w:rPr>
              <w:rStyle w:val="Hyperlink"/>
            </w:rPr>
            <w:t>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 this mineral in the world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8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68" w:history="1">
          <w:r>
            <w:rPr>
              <w:rStyle w:val="Hyperlink"/>
            </w:rPr>
            <w:t>[84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68" w:history="1">
          <w:r>
            <w:rPr>
              <w:rStyle w:val="Hyperlink"/>
            </w:rPr>
            <w:t>][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68" w:history="1">
          <w:r>
            <w:rPr>
              <w:rStyle w:val="Hyperlink"/>
            </w:rPr>
            <w:t>85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68" w:history="1">
          <w:r>
            <w:rPr>
              <w:rStyle w:val="Hyperlink"/>
            </w:rPr>
            <w:t>][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69" w:history="1">
          <w:r>
            <w:rPr>
              <w:rStyle w:val="Hyperlink"/>
            </w:rPr>
            <w:t>86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69" w:history="1">
          <w:r>
            <w:rPr>
              <w:rStyle w:val="Hyperlink"/>
            </w:rPr>
            <w:t>][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69" w:history="1">
          <w:r>
            <w:rPr>
              <w:rStyle w:val="Hyperlink"/>
            </w:rPr>
            <w:t>87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69" w:history="1">
          <w:r>
            <w:rPr>
              <w:rStyle w:val="Hyperlink"/>
            </w:rPr>
            <w:t>][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70" w:history="1">
          <w:r>
            <w:rPr>
              <w:rStyle w:val="Hyperlink"/>
            </w:rPr>
            <w:t>88]</w:t>
          </w:r>
        </w:hyperlink>
      </w:r>
    </w:p>
    <w:p>
      <w:pPr>
        <w:autoSpaceDN w:val="0"/>
        <w:autoSpaceDE w:val="0"/>
        <w:widowControl/>
        <w:spacing w:line="300" w:lineRule="auto" w:before="208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Four nuclear power plants are planne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8" w:history="1">
          <w:r>
            <w:rPr>
              <w:rStyle w:val="Hyperlink"/>
            </w:rPr>
            <w:t>d w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8" w:history="1">
          <w:r>
            <w:rPr>
              <w:rStyle w:val="Hyperlink"/>
            </w:rPr>
            <w:t>ith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9" w:history="1">
          <w:r>
            <w:rPr>
              <w:rStyle w:val="Hyperlink"/>
            </w:rPr>
            <w:t>th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9" w:history="1">
          <w:r>
            <w:rPr>
              <w:rStyle w:val="Hyperlink"/>
            </w:rPr>
            <w:t>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9" w:history="1">
          <w:r>
            <w:rPr>
              <w:rStyle w:val="Hyperlink"/>
            </w:rPr>
            <w:t xml:space="preserve"> f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69" w:history="1">
          <w:r>
            <w:rPr>
              <w:rStyle w:val="Hyperlink"/>
            </w:rPr>
            <w:t>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70" w:history="1">
          <w:r>
            <w:rPr>
              <w:rStyle w:val="Hyperlink"/>
            </w:rPr>
            <w:t xml:space="preserve">rst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one to be operational in 2019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71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71" w:history="1">
          <w:r>
            <w:rPr>
              <w:rStyle w:val="Hyperlink"/>
            </w:rPr>
            <w:t>[89]</w:t>
          </w:r>
        </w:hyperlink>
      </w:r>
    </w:p>
    <w:p>
      <w:pPr>
        <w:autoSpaceDN w:val="0"/>
        <w:autoSpaceDE w:val="0"/>
        <w:widowControl/>
        <w:spacing w:line="276" w:lineRule="exact" w:before="282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Since the beginning of 2010, the government of Jordan has been seeking approval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from the US for producing nuclear fuel from Jordan's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72" w:history="1">
          <w:r>
            <w:rPr>
              <w:rStyle w:val="Hyperlink"/>
            </w:rPr>
            <w:t xml:space="preserve"> uranium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for use in nuclear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power plants that Jordan plans to build. According to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,Italic" w:hAnsi="Times New Roman,Italic" w:eastAsia="Times New Roman,Italic"/>
          <w:b w:val="0"/>
          <w:i/>
          <w:color w:val="0000FF"/>
          <w:sz w:val="24"/>
          <w:u w:val="single"/>
        </w:rPr>
        <w:hyperlink r:id="rId372" w:history="1">
          <w:r>
            <w:rPr>
              <w:rStyle w:val="Hyperlink"/>
            </w:rPr>
            <w:t>Haaretz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72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Jordan learned that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US position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73" w:history="1">
          <w:r>
            <w:rPr>
              <w:rStyle w:val="Hyperlink"/>
            </w:rPr>
            <w:t>is 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ssentially the Israeli position, and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72" w:history="1">
          <w:r>
            <w:rPr>
              <w:rStyle w:val="Hyperlink"/>
            </w:rPr>
            <w:t xml:space="preserve">US has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72" w:history="1">
          <w:r>
            <w:rPr>
              <w:rStyle w:val="Hyperlink"/>
            </w:rPr>
            <w:t>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ejected Jordan's request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for approval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73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73" w:history="1">
          <w:r>
            <w:rPr>
              <w:rStyle w:val="Hyperlink"/>
            </w:rPr>
            <w:t>[90]</w:t>
          </w:r>
        </w:hyperlink>
      </w:r>
    </w:p>
    <w:p>
      <w:pPr>
        <w:autoSpaceDN w:val="0"/>
        <w:autoSpaceDE w:val="0"/>
        <w:widowControl/>
        <w:spacing w:line="247" w:lineRule="auto" w:before="234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Natural gas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73" w:history="1">
          <w:r>
            <w:rPr>
              <w:rStyle w:val="Hyperlink"/>
            </w:rPr>
            <w:t>was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discovered in Jordan in 1987, and the estimated size of the reserve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discovered was about 230 billion cubic feet, and quantities are very modest compared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with its neighbours. It was the development of the Risha field in the Eastern Desert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beside the Iraqi border, and the field produces nearly 30 million cubic feet of gas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day, 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74" w:history="1">
          <w:r>
            <w:rPr>
              <w:rStyle w:val="Hyperlink"/>
            </w:rPr>
            <w:t>o be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sent to a nearby power plant to produce nearly 10% of the Jordan's Electric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needs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74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74" w:history="1">
          <w:r>
            <w:rPr>
              <w:rStyle w:val="Hyperlink"/>
            </w:rPr>
            <w:t>[91]</w:t>
          </w:r>
        </w:hyperlink>
      </w:r>
    </w:p>
    <w:p>
      <w:pPr>
        <w:autoSpaceDN w:val="0"/>
        <w:autoSpaceDE w:val="0"/>
        <w:widowControl/>
        <w:spacing w:line="250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Despi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74" w:history="1">
          <w:r>
            <w:rPr>
              <w:rStyle w:val="Hyperlink"/>
            </w:rPr>
            <w:t>te 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 fact that reserves of crude oil are non-commercial, Jordan possesses one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the world's richest stockpiles of oil shale where there are huge quantities that could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be commercially exploited in the central and northern regions west of the country.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moisture content and ash within is relatively low. And the total thermal value is </w:t>
      </w:r>
    </w:p>
    <w:p>
      <w:pPr>
        <w:sectPr>
          <w:pgSz w:w="11906" w:h="16838"/>
          <w:pgMar w:top="702" w:right="1440" w:bottom="75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250" w:lineRule="auto" w:before="0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7.5 meg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75" w:history="1">
          <w:r>
            <w:rPr>
              <w:rStyle w:val="Hyperlink"/>
            </w:rPr>
            <w:t>ajo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ules/kg, and the content of ointments reach 9% of the weight of the organic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content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75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75" w:history="1">
          <w:r>
            <w:rPr>
              <w:rStyle w:val="Hyperlink"/>
            </w:rPr>
            <w:t>[92]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 switch to power plants operated by oil shale has the potential to reduce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Jordan'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75" w:history="1">
          <w:r>
            <w:rPr>
              <w:rStyle w:val="Hyperlink"/>
            </w:rPr>
            <w:t>s en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ergy b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76" w:history="1">
          <w:r>
            <w:rPr>
              <w:rStyle w:val="Hyperlink"/>
            </w:rPr>
            <w:t xml:space="preserve">ill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by at least 40–50 per cent, according to the National Electric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Power Company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76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76" w:history="1">
          <w:r>
            <w:rPr>
              <w:rStyle w:val="Hyperlink"/>
            </w:rPr>
            <w:t>[93]</w:t>
          </w:r>
        </w:hyperlink>
      </w:r>
    </w:p>
    <w:p>
      <w:pPr>
        <w:autoSpaceDN w:val="0"/>
        <w:autoSpaceDE w:val="0"/>
        <w:widowControl/>
        <w:spacing w:line="376" w:lineRule="exact" w:before="242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Tourism </w:t>
      </w:r>
    </w:p>
    <w:p>
      <w:pPr>
        <w:autoSpaceDN w:val="0"/>
        <w:autoSpaceDE w:val="0"/>
        <w:widowControl/>
        <w:spacing w:line="281" w:lineRule="auto" w:before="208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77" w:history="1">
          <w:r>
            <w:rPr>
              <w:rStyle w:val="Hyperlink"/>
            </w:rPr>
            <w:t>Main article: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78" w:history="1">
          <w:r>
            <w:rPr>
              <w:rStyle w:val="Hyperlink"/>
            </w:rPr>
            <w:t>Tourism in Jordan</w:t>
          </w:r>
        </w:hyperlink>
      </w:r>
    </w:p>
    <w:p>
      <w:pPr>
        <w:autoSpaceDN w:val="0"/>
        <w:autoSpaceDE w:val="0"/>
        <w:widowControl/>
        <w:spacing w:line="240" w:lineRule="auto" w:before="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95500" cy="176276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762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1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2240" cy="10541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054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8" w:lineRule="auto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80" w:history="1">
          <w:r>
            <w:rPr>
              <w:rStyle w:val="Hyperlink"/>
            </w:rPr>
            <w:t>Pe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80" w:history="1">
          <w:r>
            <w:rPr>
              <w:rStyle w:val="Hyperlink"/>
            </w:rPr>
            <w:t>tra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80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one of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81" w:history="1">
          <w:r>
            <w:rPr>
              <w:rStyle w:val="Hyperlink"/>
            </w:rPr>
            <w:t>New Seven Wonders of the World</w:t>
          </w:r>
        </w:hyperlink>
      </w:r>
    </w:p>
    <w:p>
      <w:pPr>
        <w:autoSpaceDN w:val="0"/>
        <w:autoSpaceDE w:val="0"/>
        <w:widowControl/>
        <w:spacing w:line="245" w:lineRule="auto" w:before="238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Tourism accounted for 10%–12% of the country's Gross National Product in 2006.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2010, there were 8 million visitors to Jordan. The res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80" w:history="1">
          <w:r>
            <w:rPr>
              <w:rStyle w:val="Hyperlink"/>
            </w:rPr>
            <w:t>ult w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 $3.4 billion in tourism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revenues, $4.4 billion if medical tourists are inclu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80" w:history="1">
          <w:r>
            <w:rPr>
              <w:rStyle w:val="Hyperlink"/>
            </w:rPr>
            <w:t>ded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80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80" w:history="1">
          <w:r>
            <w:rPr>
              <w:rStyle w:val="Hyperlink"/>
            </w:rPr>
            <w:t>[94]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5" w:history="1">
          <w:r>
            <w:rPr>
              <w:rStyle w:val="Hyperlink"/>
            </w:rPr>
            <w:t>rdan 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ffers everything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from world-class historical and cultural sit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0" w:history="1">
          <w:r>
            <w:rPr>
              <w:rStyle w:val="Hyperlink"/>
            </w:rPr>
            <w:t>es like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80" w:history="1">
          <w:r>
            <w:rPr>
              <w:rStyle w:val="Hyperlink"/>
            </w:rPr>
            <w:t>P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80" w:history="1">
          <w:r>
            <w:rPr>
              <w:rStyle w:val="Hyperlink"/>
            </w:rPr>
            <w:t>etr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80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80" w:history="1">
          <w:r>
            <w:rPr>
              <w:rStyle w:val="Hyperlink"/>
            </w:rPr>
            <w:t>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5" w:history="1">
          <w:r>
            <w:rPr>
              <w:rStyle w:val="Hyperlink"/>
            </w:rPr>
            <w:t>Jerash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modern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entertainm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04" w:history="1">
          <w:r>
            <w:rPr>
              <w:rStyle w:val="Hyperlink"/>
            </w:rPr>
            <w:t xml:space="preserve">ent in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urba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" w:history="1">
          <w:r>
            <w:rPr>
              <w:rStyle w:val="Hyperlink"/>
            </w:rPr>
            <w:t>n areas mo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st notably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90" w:history="1">
          <w:r>
            <w:rPr>
              <w:rStyle w:val="Hyperlink"/>
            </w:rPr>
            <w:t>Amma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80" w:history="1">
          <w:r>
            <w:rPr>
              <w:rStyle w:val="Hyperlink"/>
            </w:rPr>
            <w:t>n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80" w:history="1">
          <w:r>
            <w:rPr>
              <w:rStyle w:val="Hyperlink"/>
            </w:rPr>
            <w:t>.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80" w:history="1">
          <w:r>
            <w:rPr>
              <w:rStyle w:val="Hyperlink"/>
            </w:rPr>
            <w:t xml:space="preserve"> 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80" w:history="1">
          <w:r>
            <w:rPr>
              <w:rStyle w:val="Hyperlink"/>
            </w:rPr>
            <w:t>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5" w:history="1">
          <w:r>
            <w:rPr>
              <w:rStyle w:val="Hyperlink"/>
            </w:rPr>
            <w:t>v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55" w:history="1">
          <w:r>
            <w:rPr>
              <w:rStyle w:val="Hyperlink"/>
            </w:rPr>
            <w:t>er, sea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side recreation 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present in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04" w:history="1">
          <w:r>
            <w:rPr>
              <w:rStyle w:val="Hyperlink"/>
            </w:rPr>
            <w:t>Aqaba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4" w:history="1">
          <w:r>
            <w:rPr>
              <w:rStyle w:val="Hyperlink"/>
            </w:rPr>
            <w:t>Dead Sea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through 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0" w:history="1">
          <w:r>
            <w:rPr>
              <w:rStyle w:val="Hyperlink"/>
            </w:rPr>
            <w:t>u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90" w:history="1">
          <w:r>
            <w:rPr>
              <w:rStyle w:val="Hyperlink"/>
            </w:rPr>
            <w:t xml:space="preserve">merous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81" w:history="1">
          <w:r>
            <w:rPr>
              <w:rStyle w:val="Hyperlink"/>
            </w:rPr>
            <w:t>ernational resorts. Eco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-tourists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have num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04" w:history="1">
          <w:r>
            <w:rPr>
              <w:rStyle w:val="Hyperlink"/>
            </w:rPr>
            <w:t>e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04" w:history="1">
          <w:r>
            <w:rPr>
              <w:rStyle w:val="Hyperlink"/>
            </w:rPr>
            <w:t>ro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04" w:history="1">
          <w:r>
            <w:rPr>
              <w:rStyle w:val="Hyperlink"/>
            </w:rPr>
            <w:t>us 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82" w:history="1">
          <w:r>
            <w:rPr>
              <w:rStyle w:val="Hyperlink"/>
            </w:rPr>
            <w:t>atur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" w:history="1">
          <w:r>
            <w:rPr>
              <w:rStyle w:val="Hyperlink"/>
            </w:rPr>
            <w:t>e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4" w:history="1">
          <w:r>
            <w:rPr>
              <w:rStyle w:val="Hyperlink"/>
            </w:rPr>
            <w:t xml:space="preserve">reserves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to choose from as like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81" w:history="1">
          <w:r>
            <w:rPr>
              <w:rStyle w:val="Hyperlink"/>
            </w:rPr>
            <w:t>Dana Na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81" w:history="1">
          <w:r>
            <w:rPr>
              <w:rStyle w:val="Hyperlink"/>
            </w:rPr>
            <w:t>ture Res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81" w:history="1">
          <w:r>
            <w:rPr>
              <w:rStyle w:val="Hyperlink"/>
            </w:rPr>
            <w:t>erve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81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Religious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tourists visit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82" w:history="1">
          <w:r>
            <w:rPr>
              <w:rStyle w:val="Hyperlink"/>
            </w:rPr>
            <w:t>Mt. Nebo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82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Baptist Site, and the mosa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81" w:history="1">
          <w:r>
            <w:rPr>
              <w:rStyle w:val="Hyperlink"/>
            </w:rPr>
            <w:t>i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81" w:history="1">
          <w:r>
            <w:rPr>
              <w:rStyle w:val="Hyperlink"/>
            </w:rPr>
            <w:t>c city of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81" w:history="1">
          <w:r>
            <w:rPr>
              <w:rStyle w:val="Hyperlink"/>
            </w:rPr>
            <w:t>Madaba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81" w:history="1">
          <w:r>
            <w:rPr>
              <w:rStyle w:val="Hyperlink"/>
            </w:rPr>
            <w:t>.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247" w:lineRule="auto" w:before="234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 has 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82" w:history="1">
          <w:r>
            <w:rPr>
              <w:rStyle w:val="Hyperlink"/>
            </w:rPr>
            <w:t xml:space="preserve">ightclubs,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discothèques and bars in Amman, Irbid,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35" w:history="1">
          <w:r>
            <w:rPr>
              <w:rStyle w:val="Hyperlink"/>
            </w:rPr>
            <w:t xml:space="preserve"> Aqaba,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many 4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5-star hotels. Furthermore, beach clubs are also offered at the Dead Sea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Aqaba. Jordan played host to the Petra Prana Festival in 2007 which celebrated Petra's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83" w:history="1">
          <w:r>
            <w:rPr>
              <w:rStyle w:val="Hyperlink"/>
            </w:rPr>
            <w:t>win as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one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84" w:history="1">
          <w:r>
            <w:rPr>
              <w:rStyle w:val="Hyperlink"/>
            </w:rPr>
            <w:t xml:space="preserve"> of the New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Seven Wonders of the World with w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85" w:history="1">
          <w:r>
            <w:rPr>
              <w:rStyle w:val="Hyperlink"/>
            </w:rPr>
            <w:t>orld-renow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ned DJs like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83" w:history="1">
          <w:r>
            <w:rPr>
              <w:rStyle w:val="Hyperlink"/>
            </w:rPr>
            <w:t>Tiesto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84" w:history="1">
          <w:r>
            <w:rPr>
              <w:rStyle w:val="Hyperlink"/>
            </w:rPr>
            <w:t>Sarah Main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84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annual Distant Heat festival in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85" w:history="1">
          <w:r>
            <w:rPr>
              <w:rStyle w:val="Hyperlink"/>
            </w:rPr>
            <w:t>Wadi Rum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Aqaba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83" w:history="1">
          <w:r>
            <w:rPr>
              <w:rStyle w:val="Hyperlink"/>
            </w:rPr>
            <w:t>ranked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84" w:history="1">
          <w:r>
            <w:rPr>
              <w:rStyle w:val="Hyperlink"/>
            </w:rPr>
            <w:t>o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84" w:history="1">
          <w:r>
            <w:rPr>
              <w:rStyle w:val="Hyperlink"/>
            </w:rPr>
            <w:t>ne of the w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orld's top 10 raves. </w:t>
      </w:r>
    </w:p>
    <w:p>
      <w:pPr>
        <w:autoSpaceDN w:val="0"/>
        <w:autoSpaceDE w:val="0"/>
        <w:widowControl/>
        <w:spacing w:line="240" w:lineRule="auto" w:before="272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95500" cy="139954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99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12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2240" cy="104139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041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9" w:lineRule="auto" w:before="0" w:after="0"/>
        <w:ind w:left="36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87" w:history="1">
          <w:r>
            <w:rPr>
              <w:rStyle w:val="Hyperlink"/>
            </w:rPr>
            <w:t>Ex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cavated remains of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88" w:history="1">
          <w:r>
            <w:rPr>
              <w:rStyle w:val="Hyperlink"/>
            </w:rPr>
            <w:t>Bethabara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88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Jordan, where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89" w:history="1">
          <w:r>
            <w:rPr>
              <w:rStyle w:val="Hyperlink"/>
            </w:rPr>
            <w:t>John the Baptist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is believed to have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conducted his ministr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88" w:history="1">
          <w:r>
            <w:rPr>
              <w:rStyle w:val="Hyperlink"/>
            </w:rPr>
            <w:t>y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88" w:history="1">
          <w:r>
            <w:rPr>
              <w:rStyle w:val="Hyperlink"/>
            </w:rPr>
            <w:t xml:space="preserve">. </w:t>
          </w:r>
        </w:hyperlink>
      </w:r>
    </w:p>
    <w:p>
      <w:pPr>
        <w:sectPr>
          <w:pgSz w:w="11906" w:h="16838"/>
          <w:pgMar w:top="702" w:right="1440" w:bottom="102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259" w:lineRule="auto" w:before="0" w:after="0"/>
        <w:ind w:left="360" w:right="100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90" w:history="1">
          <w:r>
            <w:rPr>
              <w:rStyle w:val="Hyperlink"/>
            </w:rPr>
            <w:t>Nature r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90" w:history="1">
          <w:r>
            <w:rPr>
              <w:rStyle w:val="Hyperlink"/>
            </w:rPr>
            <w:t>e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90" w:history="1">
          <w:r>
            <w:rPr>
              <w:rStyle w:val="Hyperlink"/>
            </w:rPr>
            <w:t>serves in Jordan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91" w:history="1">
          <w:r>
            <w:rPr>
              <w:rStyle w:val="Hyperlink"/>
            </w:rPr>
            <w:t>include 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92" w:history="1">
          <w:r>
            <w:rPr>
              <w:rStyle w:val="Hyperlink"/>
            </w:rPr>
            <w:t>Da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92" w:history="1">
          <w:r>
            <w:rPr>
              <w:rStyle w:val="Hyperlink"/>
            </w:rPr>
            <w:t>na Biosphere Reserve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92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93" w:history="1">
          <w:r>
            <w:rPr>
              <w:rStyle w:val="Hyperlink"/>
            </w:rPr>
            <w:t>Azraq Wetland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90" w:history="1">
          <w:r>
            <w:rPr>
              <w:rStyle w:val="Hyperlink"/>
            </w:rPr>
            <w:t>Reserve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90" w:history="1">
          <w:r>
            <w:rPr>
              <w:rStyle w:val="Hyperlink"/>
            </w:rPr>
            <w:t>,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90" w:history="1">
          <w:r>
            <w:rPr>
              <w:rStyle w:val="Hyperlink"/>
            </w:rPr>
            <w:t>Shaumari Wildl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90" w:history="1">
          <w:r>
            <w:rPr>
              <w:rStyle w:val="Hyperlink"/>
            </w:rPr>
            <w:t>i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91" w:history="1">
          <w:r>
            <w:rPr>
              <w:rStyle w:val="Hyperlink"/>
            </w:rPr>
            <w:t>fe Reserve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92" w:history="1">
          <w:r>
            <w:rPr>
              <w:rStyle w:val="Hyperlink"/>
            </w:rPr>
            <w:t>a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92" w:history="1">
          <w:r>
            <w:rPr>
              <w:rStyle w:val="Hyperlink"/>
            </w:rPr>
            <w:t>nd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92" w:history="1">
          <w:r>
            <w:rPr>
              <w:rStyle w:val="Hyperlink"/>
            </w:rPr>
            <w:t>Mujib Nature Reserv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>e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93" w:history="1">
          <w:r>
            <w:rPr>
              <w:rStyle w:val="Hyperlink"/>
            </w:rPr>
            <w:t>.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332" w:lineRule="exact" w:before="244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hyperlink r:id="rId393" w:history="1">
          <w:r>
            <w:rPr>
              <w:rStyle w:val="Hyperlink"/>
            </w:rPr>
            <w:t>Medical</w:t>
          </w:r>
        </w:hyperlink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hyperlink r:id="rId391" w:history="1">
          <w:r>
            <w:rPr>
              <w:rStyle w:val="Hyperlink"/>
            </w:rPr>
            <w:t xml:space="preserve"> tourism </w:t>
          </w:r>
        </w:hyperlink>
      </w:r>
    </w:p>
    <w:p>
      <w:pPr>
        <w:autoSpaceDN w:val="0"/>
        <w:autoSpaceDE w:val="0"/>
        <w:widowControl/>
        <w:spacing w:line="247" w:lineRule="auto" w:before="214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 has been 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94" w:history="1">
          <w:r>
            <w:rPr>
              <w:rStyle w:val="Hyperlink"/>
            </w:rPr>
            <w:t>m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94" w:history="1">
          <w:r>
            <w:rPr>
              <w:rStyle w:val="Hyperlink"/>
            </w:rPr>
            <w:t>edical tourism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95" w:history="1">
          <w:r>
            <w:rPr>
              <w:rStyle w:val="Hyperlink"/>
            </w:rPr>
            <w:t xml:space="preserve">destination in the Middle East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since the 1970s.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study conducted b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94" w:history="1">
          <w:r>
            <w:rPr>
              <w:rStyle w:val="Hyperlink"/>
            </w:rPr>
            <w:t>y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94" w:history="1">
          <w:r>
            <w:rPr>
              <w:rStyle w:val="Hyperlink"/>
            </w:rPr>
            <w:t>Jordan's Privat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95" w:history="1">
          <w:r>
            <w:rPr>
              <w:rStyle w:val="Hyperlink"/>
            </w:rPr>
            <w:t>e Hospitals Association (PHA)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found that 250,000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patients from 102 c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95" w:history="1">
          <w:r>
            <w:rPr>
              <w:rStyle w:val="Hyperlink"/>
            </w:rPr>
            <w:t>o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95" w:history="1">
          <w:r>
            <w:rPr>
              <w:rStyle w:val="Hyperlink"/>
            </w:rPr>
            <w:t xml:space="preserve">untries received treatment in the kingdom in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2010, compared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190,000 in 2007, bringing over $1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6" w:history="1">
          <w:r>
            <w:rPr>
              <w:rStyle w:val="Hyperlink"/>
            </w:rPr>
            <w:t xml:space="preserve"> billion in rev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enue. It is the region's top me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96" w:history="1">
          <w:r>
            <w:rPr>
              <w:rStyle w:val="Hyperlink"/>
            </w:rPr>
            <w:t>dic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96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96" w:history="1">
          <w:r>
            <w:rPr>
              <w:rStyle w:val="Hyperlink"/>
            </w:rPr>
            <w:t xml:space="preserve">l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tourism destination as rated by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36" w:history="1">
          <w:r>
            <w:rPr>
              <w:rStyle w:val="Hyperlink"/>
            </w:rPr>
            <w:t>World Bank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6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and fifth in the world overall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96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96" w:history="1">
          <w:r>
            <w:rPr>
              <w:rStyle w:val="Hyperlink"/>
            </w:rPr>
            <w:t>[95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96" w:history="1">
          <w:r>
            <w:rPr>
              <w:rStyle w:val="Hyperlink"/>
            </w:rPr>
            <w:t>][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96" w:history="1">
          <w:r>
            <w:rPr>
              <w:rStyle w:val="Hyperlink"/>
            </w:rPr>
            <w:t>96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96" w:history="1">
          <w:r>
            <w:rPr>
              <w:rStyle w:val="Hyperlink"/>
            </w:rPr>
            <w:t>][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97" w:history="1">
          <w:r>
            <w:rPr>
              <w:rStyle w:val="Hyperlink"/>
            </w:rPr>
            <w:t>97]</w:t>
          </w:r>
        </w:hyperlink>
      </w:r>
    </w:p>
    <w:p>
      <w:pPr>
        <w:autoSpaceDN w:val="0"/>
        <w:autoSpaceDE w:val="0"/>
        <w:widowControl/>
        <w:spacing w:line="252" w:lineRule="auto" w:before="236" w:after="0"/>
        <w:ind w:left="36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It is estimated that Jordan received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36" w:history="1">
          <w:r>
            <w:rPr>
              <w:rStyle w:val="Hyperlink"/>
            </w:rPr>
            <w:t xml:space="preserve"> 50,000 Liby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 patients and 80,000 Syrian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refug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98" w:history="1">
          <w:r>
            <w:rPr>
              <w:rStyle w:val="Hyperlink"/>
            </w:rPr>
            <w:t>ees,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who also sought treatment in Jordanian hospitals, in the first six months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2012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98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98" w:history="1">
          <w:r>
            <w:rPr>
              <w:rStyle w:val="Hyperlink"/>
            </w:rPr>
            <w:t>[98]</w:t>
          </w:r>
        </w:hyperlink>
      </w:r>
    </w:p>
    <w:p>
      <w:pPr>
        <w:autoSpaceDN w:val="0"/>
        <w:autoSpaceDE w:val="0"/>
        <w:widowControl/>
        <w:spacing w:line="250" w:lineRule="auto" w:before="238" w:after="0"/>
        <w:ind w:left="360" w:right="57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98" w:history="1">
          <w:r>
            <w:rPr>
              <w:rStyle w:val="Hyperlink"/>
            </w:rPr>
            <w:t xml:space="preserve">n's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main focus 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99" w:history="1">
          <w:r>
            <w:rPr>
              <w:rStyle w:val="Hyperlink"/>
            </w:rPr>
            <w:t>f at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tention in its marketing effort are the ex-Soviet states,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Europe, and America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99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399" w:history="1">
          <w:r>
            <w:rPr>
              <w:rStyle w:val="Hyperlink"/>
            </w:rPr>
            <w:t>[99]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Most common medical procedures on Arab and foreign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patients included org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99" w:history="1">
          <w:r>
            <w:rPr>
              <w:rStyle w:val="Hyperlink"/>
            </w:rPr>
            <w:t>an tr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ansplants, open heart surgeries,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00" w:history="1">
          <w:r>
            <w:rPr>
              <w:rStyle w:val="Hyperlink"/>
            </w:rPr>
            <w:t xml:space="preserve"> infe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rtility treatment, laser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vision corrections, bone operations and cancer treatment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00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00" w:history="1">
          <w:r>
            <w:rPr>
              <w:rStyle w:val="Hyperlink"/>
            </w:rPr>
            <w:t>[100]</w:t>
          </w:r>
        </w:hyperlink>
      </w:r>
    </w:p>
    <w:p>
      <w:pPr>
        <w:autoSpaceDN w:val="0"/>
        <w:autoSpaceDE w:val="0"/>
        <w:widowControl/>
        <w:spacing w:line="374" w:lineRule="exact" w:before="240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Transportation </w:t>
      </w:r>
    </w:p>
    <w:p>
      <w:pPr>
        <w:autoSpaceDN w:val="0"/>
        <w:autoSpaceDE w:val="0"/>
        <w:widowControl/>
        <w:spacing w:line="278" w:lineRule="auto" w:before="21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01" w:history="1">
          <w:r>
            <w:rPr>
              <w:rStyle w:val="Hyperlink"/>
            </w:rPr>
            <w:t>Main article: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01" w:history="1">
          <w:r>
            <w:rPr>
              <w:rStyle w:val="Hyperlink"/>
            </w:rPr>
            <w:t>Transport in Jordan</w:t>
          </w:r>
        </w:hyperlink>
      </w:r>
    </w:p>
    <w:p>
      <w:pPr>
        <w:autoSpaceDN w:val="0"/>
        <w:autoSpaceDE w:val="0"/>
        <w:widowControl/>
        <w:spacing w:line="240" w:lineRule="auto" w:before="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95500" cy="1570989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709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12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2240" cy="104139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041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8" w:lineRule="auto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01" w:history="1">
          <w:r>
            <w:rPr>
              <w:rStyle w:val="Hyperlink"/>
            </w:rPr>
            <w:t xml:space="preserve">A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Royal Jordanian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03" w:history="1">
          <w:r>
            <w:rPr>
              <w:rStyle w:val="Hyperlink"/>
            </w:rPr>
            <w:t>Airbus A310-300</w:t>
          </w:r>
        </w:hyperlink>
      </w:r>
    </w:p>
    <w:p>
      <w:pPr>
        <w:autoSpaceDN w:val="0"/>
        <w:autoSpaceDE w:val="0"/>
        <w:widowControl/>
        <w:spacing w:line="247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00" w:history="1">
          <w:r>
            <w:rPr>
              <w:rStyle w:val="Hyperlink"/>
            </w:rPr>
            <w:t>Being that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Jor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2" w:history="1">
          <w:r>
            <w:rPr>
              <w:rStyle w:val="Hyperlink"/>
            </w:rPr>
            <w:t>dan 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 a transit country for goods and services to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00" w:history="1">
          <w:r>
            <w:rPr>
              <w:rStyle w:val="Hyperlink"/>
            </w:rPr>
            <w:t>Palestinian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00" w:history="1">
          <w:r>
            <w:rPr>
              <w:rStyle w:val="Hyperlink"/>
            </w:rPr>
            <w:t>territories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2" w:history="1">
          <w:r>
            <w:rPr>
              <w:rStyle w:val="Hyperlink"/>
            </w:rPr>
            <w:t>Iraq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2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Jordan maintains a well-developed transportat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00" w:history="1">
          <w:r>
            <w:rPr>
              <w:rStyle w:val="Hyperlink"/>
            </w:rPr>
            <w:t>i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00" w:history="1">
          <w:r>
            <w:rPr>
              <w:rStyle w:val="Hyperlink"/>
            </w:rPr>
            <w:t>on infrastru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00" w:history="1">
          <w:r>
            <w:rPr>
              <w:rStyle w:val="Hyperlink"/>
            </w:rPr>
            <w:t xml:space="preserve">cture. 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00" w:history="1">
          <w:r>
            <w:rPr>
              <w:rStyle w:val="Hyperlink"/>
            </w:rPr>
            <w:t>Jordan ra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00" w:history="1">
          <w:r>
            <w:rPr>
              <w:rStyle w:val="Hyperlink"/>
            </w:rPr>
            <w:t>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ked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2" w:history="1">
          <w:r>
            <w:rPr>
              <w:rStyle w:val="Hyperlink"/>
            </w:rPr>
            <w:t>as 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aving the 35th best infrastructure in the world, one of the highest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rankings in the developing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04" w:history="1">
          <w:r>
            <w:rPr>
              <w:rStyle w:val="Hyperlink"/>
            </w:rPr>
            <w:t>worl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d, according to the World Economic Forum's Index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Economic Competitiveness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04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04" w:history="1">
          <w:r>
            <w:rPr>
              <w:rStyle w:val="Hyperlink"/>
            </w:rPr>
            <w:t>[101]</w:t>
          </w:r>
        </w:hyperlink>
      </w:r>
    </w:p>
    <w:p>
      <w:pPr>
        <w:autoSpaceDN w:val="0"/>
        <w:autoSpaceDE w:val="0"/>
        <w:widowControl/>
        <w:spacing w:line="259" w:lineRule="auto" w:before="238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Port of Aqaba was rank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04" w:history="1">
          <w:r>
            <w:rPr>
              <w:rStyle w:val="Hyperlink"/>
            </w:rPr>
            <w:t>ed 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 having the "Best Container Terminal" in the Middle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East in 2006 by Lloyds List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05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05" w:history="1">
          <w:r>
            <w:rPr>
              <w:rStyle w:val="Hyperlink"/>
            </w:rPr>
            <w:t>[102]</w:t>
          </w:r>
        </w:hyperlink>
      </w:r>
    </w:p>
    <w:p>
      <w:pPr>
        <w:autoSpaceDN w:val="0"/>
        <w:autoSpaceDE w:val="0"/>
        <w:widowControl/>
        <w:spacing w:line="247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There are three commercial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05" w:history="1">
          <w:r>
            <w:rPr>
              <w:rStyle w:val="Hyperlink"/>
            </w:rPr>
            <w:t>airp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ort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0" w:history="1">
          <w:r>
            <w:rPr>
              <w:rStyle w:val="Hyperlink"/>
            </w:rPr>
            <w:t>s, all rece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iving and sending international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04" w:history="1">
          <w:r>
            <w:rPr>
              <w:rStyle w:val="Hyperlink"/>
            </w:rPr>
            <w:t>comme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rcial flights, two of them in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>Amman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06" w:history="1">
          <w:r>
            <w:rPr>
              <w:rStyle w:val="Hyperlink"/>
            </w:rPr>
            <w:t>and the third is located in the city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of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04" w:history="1">
          <w:r>
            <w:rPr>
              <w:rStyle w:val="Hyperlink"/>
            </w:rPr>
            <w:t>Aqaba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 The largest airport in the co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90" w:history="1">
          <w:r>
            <w:rPr>
              <w:rStyle w:val="Hyperlink"/>
            </w:rPr>
            <w:t>untry is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06" w:history="1">
          <w:r>
            <w:rPr>
              <w:rStyle w:val="Hyperlink"/>
            </w:rPr>
            <w:t>Queen Alia I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06" w:history="1">
          <w:r>
            <w:rPr>
              <w:rStyle w:val="Hyperlink"/>
            </w:rPr>
            <w:t>nternational Airp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06" w:history="1">
          <w:r>
            <w:rPr>
              <w:rStyle w:val="Hyperlink"/>
            </w:rPr>
            <w:t>ort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04" w:history="1">
          <w:r>
            <w:rPr>
              <w:rStyle w:val="Hyperlink"/>
            </w:rPr>
            <w:t>Amma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 that serves as the hub of the intern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06" w:history="1">
          <w:r>
            <w:rPr>
              <w:rStyle w:val="Hyperlink"/>
            </w:rPr>
            <w:t>a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06" w:history="1">
          <w:r>
            <w:rPr>
              <w:rStyle w:val="Hyperlink"/>
            </w:rPr>
            <w:t>tional airline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06" w:history="1">
          <w:r>
            <w:rPr>
              <w:rStyle w:val="Hyperlink"/>
            </w:rPr>
            <w:t>Royal Jordanian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06" w:history="1">
          <w:r>
            <w:rPr>
              <w:rStyle w:val="Hyperlink"/>
            </w:rPr>
            <w:t>.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06" w:history="1">
          <w:r>
            <w:rPr>
              <w:rStyle w:val="Hyperlink"/>
            </w:rPr>
            <w:t xml:space="preserve"> 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 airport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07" w:history="1">
          <w:r>
            <w:rPr>
              <w:rStyle w:val="Hyperlink"/>
            </w:rPr>
            <w:t>is currently under sign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ificant expansion in a bid to make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08" w:history="1">
          <w:r>
            <w:rPr>
              <w:rStyle w:val="Hyperlink"/>
            </w:rPr>
            <w:t>i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08" w:history="1">
          <w:r>
            <w:rPr>
              <w:rStyle w:val="Hyperlink"/>
            </w:rPr>
            <w:t>t the hub for 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Lev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09" w:history="1">
          <w:r>
            <w:rPr>
              <w:rStyle w:val="Hyperlink"/>
            </w:rPr>
            <w:t xml:space="preserve">ant. 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07" w:history="1">
          <w:r>
            <w:rPr>
              <w:rStyle w:val="Hyperlink"/>
            </w:rPr>
            <w:t>Amman Civil Airport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was the country's main airport before it was replaced by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09" w:history="1">
          <w:r>
            <w:rPr>
              <w:rStyle w:val="Hyperlink"/>
            </w:rPr>
            <w:t>Queen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 </w:t>
      </w:r>
    </w:p>
    <w:p>
      <w:pPr>
        <w:sectPr>
          <w:pgSz w:w="11906" w:h="16838"/>
          <w:pgMar w:top="702" w:right="1440" w:bottom="75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252" w:lineRule="auto" w:before="0" w:after="0"/>
        <w:ind w:left="360" w:right="72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09" w:history="1">
          <w:r>
            <w:rPr>
              <w:rStyle w:val="Hyperlink"/>
            </w:rPr>
            <w:t>Alia Ai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09" w:history="1">
          <w:r>
            <w:rPr>
              <w:rStyle w:val="Hyperlink"/>
            </w:rPr>
            <w:t>rport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but it still serves several regional routes.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10" w:history="1">
          <w:r>
            <w:rPr>
              <w:rStyle w:val="Hyperlink"/>
            </w:rPr>
            <w:t>King Hussein International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09" w:history="1">
          <w:r>
            <w:rPr>
              <w:rStyle w:val="Hyperlink"/>
            </w:rPr>
            <w:t>Airport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09" w:history="1">
          <w:r>
            <w:rPr>
              <w:rStyle w:val="Hyperlink"/>
            </w:rPr>
            <w:t>serv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09" w:history="1">
          <w:r>
            <w:rPr>
              <w:rStyle w:val="Hyperlink"/>
            </w:rPr>
            <w:t>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 Aqaba with connections to Amman an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10" w:history="1">
          <w:r>
            <w:rPr>
              <w:rStyle w:val="Hyperlink"/>
            </w:rPr>
            <w:t>d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10" w:history="1">
          <w:r>
            <w:rPr>
              <w:rStyle w:val="Hyperlink"/>
            </w:rPr>
            <w:t xml:space="preserve"> several regional and 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10" w:history="1">
          <w:r>
            <w:rPr>
              <w:rStyle w:val="Hyperlink"/>
            </w:rPr>
            <w:t>internat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ional cities. </w:t>
      </w:r>
    </w:p>
    <w:p>
      <w:pPr>
        <w:autoSpaceDN w:val="0"/>
        <w:autoSpaceDE w:val="0"/>
        <w:widowControl/>
        <w:spacing w:line="500" w:lineRule="exact" w:before="230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36"/>
        </w:rPr>
        <w:t xml:space="preserve">Demographics </w:t>
      </w:r>
    </w:p>
    <w:p>
      <w:pPr>
        <w:autoSpaceDN w:val="0"/>
        <w:autoSpaceDE w:val="0"/>
        <w:widowControl/>
        <w:spacing w:line="278" w:lineRule="auto" w:before="20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11" w:history="1">
          <w:r>
            <w:rPr>
              <w:rStyle w:val="Hyperlink"/>
            </w:rPr>
            <w:t>Main article: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11" w:history="1">
          <w:r>
            <w:rPr>
              <w:rStyle w:val="Hyperlink"/>
            </w:rPr>
            <w:t xml:space="preserve">Demographics of 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12" w:history="1">
          <w:r>
            <w:rPr>
              <w:rStyle w:val="Hyperlink"/>
            </w:rPr>
            <w:t>Jordan</w:t>
          </w:r>
        </w:hyperlink>
      </w:r>
    </w:p>
    <w:p>
      <w:pPr>
        <w:autoSpaceDN w:val="0"/>
        <w:autoSpaceDE w:val="0"/>
        <w:widowControl/>
        <w:spacing w:line="240" w:lineRule="auto" w:before="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05000" cy="1295399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953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96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2240" cy="104139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041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8" w:lineRule="auto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11" w:history="1">
          <w:r>
            <w:rPr>
              <w:rStyle w:val="Hyperlink"/>
            </w:rPr>
            <w:t>Gr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aph showing the population of Jordan, 1960–2005 </w:t>
      </w:r>
    </w:p>
    <w:p>
      <w:pPr>
        <w:autoSpaceDN w:val="0"/>
        <w:autoSpaceDE w:val="0"/>
        <w:widowControl/>
        <w:spacing w:line="250" w:lineRule="auto" w:before="238" w:after="0"/>
        <w:ind w:left="360" w:right="72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Jorda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14" w:history="1">
          <w:r>
            <w:rPr>
              <w:rStyle w:val="Hyperlink"/>
            </w:rPr>
            <w:t xml:space="preserve">nian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Department of Statistics estimated the 2011 population at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6,249,000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14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14" w:history="1">
          <w:r>
            <w:rPr>
              <w:rStyle w:val="Hyperlink"/>
            </w:rPr>
            <w:t>[103]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 2009, the population of Jordan was slightly over 6,300,000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15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15" w:history="1">
          <w:r>
            <w:rPr>
              <w:rStyle w:val="Hyperlink"/>
            </w:rPr>
            <w:t xml:space="preserve">[104]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There wer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14" w:history="1">
          <w:r>
            <w:rPr>
              <w:rStyle w:val="Hyperlink"/>
            </w:rPr>
            <w:t>e 94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6,000 households in Jordan in 2004, with an average of 5.3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persons/household (compared to 6 persons/household for the census of 1994)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16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16" w:history="1">
          <w:r>
            <w:rPr>
              <w:rStyle w:val="Hyperlink"/>
            </w:rPr>
            <w:t>[105]</w:t>
          </w:r>
        </w:hyperlink>
      </w:r>
    </w:p>
    <w:p>
      <w:pPr>
        <w:autoSpaceDN w:val="0"/>
        <w:autoSpaceDE w:val="0"/>
        <w:widowControl/>
        <w:spacing w:line="259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 study publ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17" w:history="1">
          <w:r>
            <w:rPr>
              <w:rStyle w:val="Hyperlink"/>
            </w:rPr>
            <w:t>ished by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18" w:history="1">
          <w:r>
            <w:rPr>
              <w:rStyle w:val="Hyperlink"/>
            </w:rPr>
            <w:t>L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18" w:history="1">
          <w:r>
            <w:rPr>
              <w:rStyle w:val="Hyperlink"/>
            </w:rPr>
            <w:t>uigi Luca Cavalli-Sforza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found that the J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19" w:history="1">
          <w:r>
            <w:rPr>
              <w:rStyle w:val="Hyperlink"/>
            </w:rPr>
            <w:t>orda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nian gen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16" w:history="1">
          <w:r>
            <w:rPr>
              <w:rStyle w:val="Hyperlink"/>
            </w:rPr>
            <w:t>etics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closest to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17" w:history="1">
          <w:r>
            <w:rPr>
              <w:rStyle w:val="Hyperlink"/>
            </w:rPr>
            <w:t>Assyria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18" w:history="1">
          <w:r>
            <w:rPr>
              <w:rStyle w:val="Hyperlink"/>
            </w:rPr>
            <w:t>n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18" w:history="1">
          <w:r>
            <w:rPr>
              <w:rStyle w:val="Hyperlink"/>
            </w:rPr>
            <w:t>s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18" w:history="1">
          <w:r>
            <w:rPr>
              <w:rStyle w:val="Hyperlink"/>
            </w:rPr>
            <w:t xml:space="preserve">among all other nations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of Western Asia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19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19" w:history="1">
          <w:r>
            <w:rPr>
              <w:rStyle w:val="Hyperlink"/>
            </w:rPr>
            <w:t>[106]</w:t>
          </w:r>
        </w:hyperlink>
      </w:r>
    </w:p>
    <w:p>
      <w:pPr>
        <w:autoSpaceDN w:val="0"/>
        <w:autoSpaceDE w:val="0"/>
        <w:widowControl/>
        <w:spacing w:line="376" w:lineRule="exact" w:before="242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>Immigrant</w:t>
      </w: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hyperlink r:id="rId417" w:history="1">
          <w:r>
            <w:rPr>
              <w:rStyle w:val="Hyperlink"/>
            </w:rPr>
            <w:t>s and ref</w:t>
          </w:r>
        </w:hyperlink>
      </w: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ugees </w:t>
      </w:r>
    </w:p>
    <w:p>
      <w:pPr>
        <w:autoSpaceDN w:val="0"/>
        <w:autoSpaceDE w:val="0"/>
        <w:widowControl/>
        <w:spacing w:line="257" w:lineRule="auto" w:before="182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 2007, th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0" w:history="1">
          <w:r>
            <w:rPr>
              <w:rStyle w:val="Hyperlink"/>
            </w:rPr>
            <w:t>ere were 700,000–1,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000,000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2" w:history="1">
          <w:r>
            <w:rPr>
              <w:rStyle w:val="Hyperlink"/>
            </w:rPr>
            <w:t>Iraq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21" w:history="1">
          <w:r>
            <w:rPr>
              <w:rStyle w:val="Hyperlink"/>
            </w:rPr>
            <w:t>is in Jordan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2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22" w:history="1">
          <w:r>
            <w:rPr>
              <w:rStyle w:val="Hyperlink"/>
            </w:rPr>
            <w:t>[107]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Since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23" w:history="1">
          <w:r>
            <w:rPr>
              <w:rStyle w:val="Hyperlink"/>
            </w:rPr>
            <w:t>Iraq War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Christians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0" w:history="1">
          <w:r>
            <w:rPr>
              <w:rStyle w:val="Hyperlink"/>
            </w:rPr>
            <w:t>(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20" w:history="1">
          <w:r>
            <w:rPr>
              <w:rStyle w:val="Hyperlink"/>
            </w:rPr>
            <w:t>Assyrians/Chaldeans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0" w:history="1">
          <w:r>
            <w:rPr>
              <w:rStyle w:val="Hyperlink"/>
            </w:rPr>
            <w:t>)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from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2" w:history="1">
          <w:r>
            <w:rPr>
              <w:rStyle w:val="Hyperlink"/>
            </w:rPr>
            <w:t>I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2" w:history="1">
          <w:r>
            <w:rPr>
              <w:rStyle w:val="Hyperlink"/>
            </w:rPr>
            <w:t>raq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21" w:history="1">
          <w:r>
            <w:rPr>
              <w:rStyle w:val="Hyperlink"/>
            </w:rPr>
            <w:t>have s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24" w:history="1">
          <w:r>
            <w:rPr>
              <w:rStyle w:val="Hyperlink"/>
            </w:rPr>
            <w:t>ettle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21" w:history="1">
          <w:r>
            <w:rPr>
              <w:rStyle w:val="Hyperlink"/>
            </w:rPr>
            <w:t>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2" w:history="1">
          <w:r>
            <w:rPr>
              <w:rStyle w:val="Hyperlink"/>
            </w:rPr>
            <w:t xml:space="preserve"> per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manently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3" w:history="1">
          <w:r>
            <w:rPr>
              <w:rStyle w:val="Hyperlink"/>
            </w:rPr>
            <w:t>o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23" w:history="1">
          <w:r>
            <w:rPr>
              <w:rStyle w:val="Hyperlink"/>
            </w:rPr>
            <w:t>r tempor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arily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Jordan.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0" w:history="1">
          <w:r>
            <w:rPr>
              <w:rStyle w:val="Hyperlink"/>
            </w:rPr>
            <w:t>T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20" w:history="1">
          <w:r>
            <w:rPr>
              <w:rStyle w:val="Hyperlink"/>
            </w:rPr>
            <w:t>hey could number as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many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2" w:history="1">
          <w:r>
            <w:rPr>
              <w:rStyle w:val="Hyperlink"/>
            </w:rPr>
            <w:t>as 5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00,000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4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24" w:history="1">
          <w:r>
            <w:rPr>
              <w:rStyle w:val="Hyperlink"/>
            </w:rPr>
            <w:t>[108]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There were also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5" w:history="1">
          <w:r>
            <w:rPr>
              <w:rStyle w:val="Hyperlink"/>
            </w:rPr>
            <w:t xml:space="preserve"> 15,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000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Lebanese who emigrated to Jordan following the 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4" w:history="1">
          <w:r>
            <w:rPr>
              <w:rStyle w:val="Hyperlink"/>
            </w:rPr>
            <w:t xml:space="preserve">006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War with Israel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5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25" w:history="1">
          <w:r>
            <w:rPr>
              <w:rStyle w:val="Hyperlink"/>
            </w:rPr>
            <w:t>[109]</w:t>
          </w:r>
        </w:hyperlink>
      </w:r>
    </w:p>
    <w:p>
      <w:pPr>
        <w:autoSpaceDN w:val="0"/>
        <w:autoSpaceDE w:val="0"/>
        <w:widowControl/>
        <w:spacing w:line="250" w:lineRule="auto" w:before="234" w:after="0"/>
        <w:ind w:left="360" w:right="86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There are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6" w:history="1">
          <w:r>
            <w:rPr>
              <w:rStyle w:val="Hyperlink"/>
            </w:rPr>
            <w:t xml:space="preserve"> 1,20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0,000 illegal and some 500,000 legal migrant workers in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5" w:history="1">
          <w:r>
            <w:rPr>
              <w:rStyle w:val="Hyperlink"/>
            </w:rPr>
            <w:t xml:space="preserve"> the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Kingdom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6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26" w:history="1">
          <w:r>
            <w:rPr>
              <w:rStyle w:val="Hyperlink"/>
            </w:rPr>
            <w:t>[110]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Furthermore, there are thousands of foreign women working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nightclub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6" w:history="1">
          <w:r>
            <w:rPr>
              <w:rStyle w:val="Hyperlink"/>
            </w:rPr>
            <w:t>s, 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6" w:history="1">
          <w:r>
            <w:rPr>
              <w:rStyle w:val="Hyperlink"/>
            </w:rPr>
            <w:t>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7" w:history="1">
          <w:r>
            <w:rPr>
              <w:rStyle w:val="Hyperlink"/>
            </w:rPr>
            <w:t>tel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7" w:history="1">
          <w:r>
            <w:rPr>
              <w:rStyle w:val="Hyperlink"/>
            </w:rPr>
            <w:t>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7" w:history="1">
          <w:r>
            <w:rPr>
              <w:rStyle w:val="Hyperlink"/>
            </w:rPr>
            <w:t xml:space="preserve"> 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8" w:history="1">
          <w:r>
            <w:rPr>
              <w:rStyle w:val="Hyperlink"/>
            </w:rPr>
            <w:t>d ba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rs across the kingdom, mostly from Eastern Europe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North Africa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27" w:history="1">
          <w:r>
            <w:rPr>
              <w:rStyle w:val="Hyperlink"/>
            </w:rPr>
            <w:t>[111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27" w:history="1">
          <w:r>
            <w:rPr>
              <w:rStyle w:val="Hyperlink"/>
            </w:rPr>
            <w:t>][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27" w:history="1">
          <w:r>
            <w:rPr>
              <w:rStyle w:val="Hyperlink"/>
            </w:rPr>
            <w:t>112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27" w:history="1">
          <w:r>
            <w:rPr>
              <w:rStyle w:val="Hyperlink"/>
            </w:rPr>
            <w:t>][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28" w:history="1">
          <w:r>
            <w:rPr>
              <w:rStyle w:val="Hyperlink"/>
            </w:rPr>
            <w:t>113]</w:t>
          </w:r>
        </w:hyperlink>
      </w:r>
    </w:p>
    <w:p>
      <w:pPr>
        <w:autoSpaceDN w:val="0"/>
        <w:autoSpaceDE w:val="0"/>
        <w:widowControl/>
        <w:spacing w:line="250" w:lineRule="auto" w:before="238" w:after="0"/>
        <w:ind w:left="360" w:right="72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 is ho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7" w:history="1">
          <w:r>
            <w:rPr>
              <w:rStyle w:val="Hyperlink"/>
            </w:rPr>
            <w:t>me 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7" w:history="1">
          <w:r>
            <w:rPr>
              <w:rStyle w:val="Hyperlink"/>
            </w:rPr>
            <w:t>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7" w:history="1">
          <w:r>
            <w:rPr>
              <w:rStyle w:val="Hyperlink"/>
            </w:rPr>
            <w:t xml:space="preserve"> a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7" w:history="1">
          <w:r>
            <w:rPr>
              <w:rStyle w:val="Hyperlink"/>
            </w:rPr>
            <w:t>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8" w:history="1">
          <w:r>
            <w:rPr>
              <w:rStyle w:val="Hyperlink"/>
            </w:rPr>
            <w:t>elat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ively large American and European expatriate population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concentrated mainly in the capital as the city is home to many international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organiza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9" w:history="1">
          <w:r>
            <w:rPr>
              <w:rStyle w:val="Hyperlink"/>
            </w:rPr>
            <w:t>tio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9" w:history="1">
          <w:r>
            <w:rPr>
              <w:rStyle w:val="Hyperlink"/>
            </w:rPr>
            <w:t>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9" w:history="1">
          <w:r>
            <w:rPr>
              <w:rStyle w:val="Hyperlink"/>
            </w:rPr>
            <w:t>s 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 diplomatic missions that base their regional operations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Amman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9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29" w:history="1">
          <w:r>
            <w:rPr>
              <w:rStyle w:val="Hyperlink"/>
            </w:rPr>
            <w:t>[114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29" w:history="1">
          <w:r>
            <w:rPr>
              <w:rStyle w:val="Hyperlink"/>
            </w:rPr>
            <w:t>][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29" w:history="1">
          <w:r>
            <w:rPr>
              <w:rStyle w:val="Hyperlink"/>
            </w:rPr>
            <w:t>115]</w:t>
          </w:r>
        </w:hyperlink>
      </w:r>
    </w:p>
    <w:p>
      <w:pPr>
        <w:autoSpaceDN w:val="0"/>
        <w:autoSpaceDE w:val="0"/>
        <w:widowControl/>
        <w:spacing w:line="247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Accordi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9" w:history="1">
          <w:r>
            <w:rPr>
              <w:rStyle w:val="Hyperlink"/>
            </w:rPr>
            <w:t>ng 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29" w:history="1">
          <w:r>
            <w:rPr>
              <w:rStyle w:val="Hyperlink"/>
            </w:rPr>
            <w:t>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29" w:history="1">
          <w:r>
            <w:rPr>
              <w:rStyle w:val="Hyperlink"/>
            </w:rPr>
            <w:t>U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30" w:history="1">
          <w:r>
            <w:rPr>
              <w:rStyle w:val="Hyperlink"/>
            </w:rPr>
            <w:t>NRWA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30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Jordan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31" w:history="1">
          <w:r>
            <w:rPr>
              <w:rStyle w:val="Hyperlink"/>
            </w:rPr>
            <w:t xml:space="preserve">was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home to 1,951,603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32" w:history="1">
          <w:r>
            <w:rPr>
              <w:rStyle w:val="Hyperlink"/>
            </w:rPr>
            <w:t>Palestinian refugees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2008,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most 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33" w:history="1">
          <w:r>
            <w:rPr>
              <w:rStyle w:val="Hyperlink"/>
            </w:rPr>
            <w:t>f 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30" w:history="1">
          <w:r>
            <w:rPr>
              <w:rStyle w:val="Hyperlink"/>
            </w:rPr>
            <w:t>Jordanian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citizens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31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31" w:history="1">
          <w:r>
            <w:rPr>
              <w:rStyle w:val="Hyperlink"/>
            </w:rPr>
            <w:t>[116]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338,000 of them w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32" w:history="1">
          <w:r>
            <w:rPr>
              <w:rStyle w:val="Hyperlink"/>
            </w:rPr>
            <w:t>ere living in UNRW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 refugee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camps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33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33" w:history="1">
          <w:r>
            <w:rPr>
              <w:rStyle w:val="Hyperlink"/>
            </w:rPr>
            <w:t>[117]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 revoked the c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31" w:history="1">
          <w:r>
            <w:rPr>
              <w:rStyle w:val="Hyperlink"/>
            </w:rPr>
            <w:t>itize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nship of thousands of Palestinians to thwart any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attemp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33" w:history="1">
          <w:r>
            <w:rPr>
              <w:rStyle w:val="Hyperlink"/>
            </w:rPr>
            <w:t xml:space="preserve">t to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resettle West Bank residents in Jordan. West Bank Palestinians with family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Jordan or Jordanian citizenship were issued yellow cards guaranteeing them all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rights of Jordanian citizenship. Palestinians living in Jordan with family in the West </w:t>
      </w:r>
    </w:p>
    <w:p>
      <w:pPr>
        <w:sectPr>
          <w:pgSz w:w="11906" w:h="16838"/>
          <w:pgMar w:top="702" w:right="1440" w:bottom="91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259" w:lineRule="auto" w:before="0" w:after="0"/>
        <w:ind w:left="360" w:right="57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Bank were also issued yellow cards. All other Palestinians w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34" w:history="1">
          <w:r>
            <w:rPr>
              <w:rStyle w:val="Hyperlink"/>
            </w:rPr>
            <w:t>ishin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 such Jordanian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papers were issued green cards to facilitate travel into Jordan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34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34" w:history="1">
          <w:r>
            <w:rPr>
              <w:rStyle w:val="Hyperlink"/>
            </w:rPr>
            <w:t>[118]</w:t>
          </w:r>
        </w:hyperlink>
      </w:r>
    </w:p>
    <w:p>
      <w:pPr>
        <w:autoSpaceDN w:val="0"/>
        <w:autoSpaceDE w:val="0"/>
        <w:widowControl/>
        <w:spacing w:line="376" w:lineRule="exact" w:before="242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Language </w:t>
      </w:r>
    </w:p>
    <w:p>
      <w:pPr>
        <w:autoSpaceDN w:val="0"/>
        <w:autoSpaceDE w:val="0"/>
        <w:widowControl/>
        <w:spacing w:line="250" w:lineRule="auto" w:before="208" w:after="0"/>
        <w:ind w:left="36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official language is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75" w:history="1">
          <w:r>
            <w:rPr>
              <w:rStyle w:val="Hyperlink"/>
            </w:rPr>
            <w:t>Modern Standard Arabic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75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 literary lang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35" w:history="1">
          <w:r>
            <w:rPr>
              <w:rStyle w:val="Hyperlink"/>
            </w:rPr>
            <w:t>uage taught in 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schools. The native lang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75" w:history="1">
          <w:r>
            <w:rPr>
              <w:rStyle w:val="Hyperlink"/>
            </w:rPr>
            <w:t>uages of most Jordanians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are dialects of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35" w:history="1">
          <w:r>
            <w:rPr>
              <w:rStyle w:val="Hyperlink"/>
            </w:rPr>
            <w:t>Jordanian Arabic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35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nonstandard version of Arabic with many influences from Engli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35" w:history="1">
          <w:r>
            <w:rPr>
              <w:rStyle w:val="Hyperlink"/>
            </w:rPr>
            <w:t>s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35" w:history="1">
          <w:r>
            <w:rPr>
              <w:rStyle w:val="Hyperlink"/>
            </w:rPr>
            <w:t xml:space="preserve">h, French and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Turkish. </w:t>
      </w:r>
    </w:p>
    <w:p>
      <w:pPr>
        <w:autoSpaceDN w:val="0"/>
        <w:autoSpaceDE w:val="0"/>
        <w:widowControl/>
        <w:spacing w:line="276" w:lineRule="exact" w:before="278" w:after="0"/>
        <w:ind w:left="36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English, though without an official status, is widely spoken throughout the country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is the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de facto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language of commerce and banking, as well as a co-official status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the education sector; almost all university-level classes are held in English. </w:t>
      </w:r>
    </w:p>
    <w:p>
      <w:pPr>
        <w:autoSpaceDN w:val="0"/>
        <w:autoSpaceDE w:val="0"/>
        <w:widowControl/>
        <w:spacing w:line="259" w:lineRule="auto" w:before="236" w:after="0"/>
        <w:ind w:left="360" w:right="86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36" w:history="1">
          <w:r>
            <w:rPr>
              <w:rStyle w:val="Hyperlink"/>
            </w:rPr>
            <w:t>Russian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36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37" w:history="1">
          <w:r>
            <w:rPr>
              <w:rStyle w:val="Hyperlink"/>
            </w:rPr>
            <w:t>Circassian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37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38" w:history="1">
          <w:r>
            <w:rPr>
              <w:rStyle w:val="Hyperlink"/>
            </w:rPr>
            <w:t>Armenian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38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39" w:history="1">
          <w:r>
            <w:rPr>
              <w:rStyle w:val="Hyperlink"/>
            </w:rPr>
            <w:t>Tagalog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39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40" w:history="1">
          <w:r>
            <w:rPr>
              <w:rStyle w:val="Hyperlink"/>
            </w:rPr>
            <w:t>Tamil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40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41" w:history="1">
          <w:r>
            <w:rPr>
              <w:rStyle w:val="Hyperlink"/>
            </w:rPr>
            <w:t>Chechen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are quite popular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36" w:history="1">
          <w:r>
            <w:rPr>
              <w:rStyle w:val="Hyperlink"/>
            </w:rPr>
            <w:t>among 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37" w:history="1">
          <w:r>
            <w:rPr>
              <w:rStyle w:val="Hyperlink"/>
            </w:rPr>
            <w:t>h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37" w:history="1">
          <w:r>
            <w:rPr>
              <w:rStyle w:val="Hyperlink"/>
            </w:rPr>
            <w:t>eir commu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38" w:history="1">
          <w:r>
            <w:rPr>
              <w:rStyle w:val="Hyperlink"/>
            </w:rPr>
            <w:t>n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38" w:history="1">
          <w:r>
            <w:rPr>
              <w:rStyle w:val="Hyperlink"/>
            </w:rPr>
            <w:t xml:space="preserve">ities and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38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39" w:history="1">
          <w:r>
            <w:rPr>
              <w:rStyle w:val="Hyperlink"/>
            </w:rPr>
            <w:t>c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39" w:history="1">
          <w:r>
            <w:rPr>
              <w:rStyle w:val="Hyperlink"/>
            </w:rPr>
            <w:t>knowle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39" w:history="1">
          <w:r>
            <w:rPr>
              <w:rStyle w:val="Hyperlink"/>
            </w:rPr>
            <w:t>d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40" w:history="1">
          <w:r>
            <w:rPr>
              <w:rStyle w:val="Hyperlink"/>
            </w:rPr>
            <w:t>ged w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40" w:history="1">
          <w:r>
            <w:rPr>
              <w:rStyle w:val="Hyperlink"/>
            </w:rPr>
            <w:t>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dely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41" w:history="1">
          <w:r>
            <w:rPr>
              <w:rStyle w:val="Hyperlink"/>
            </w:rPr>
            <w:t>in the kin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gdom. </w:t>
      </w:r>
    </w:p>
    <w:p>
      <w:pPr>
        <w:autoSpaceDN w:val="0"/>
        <w:autoSpaceDE w:val="0"/>
        <w:widowControl/>
        <w:spacing w:line="247" w:lineRule="auto" w:before="238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It's believed that most, if not 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42" w:history="1">
          <w:r>
            <w:rPr>
              <w:rStyle w:val="Hyperlink"/>
            </w:rPr>
            <w:t>ll, publi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 schools in the country teach the English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Standard Arab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43" w:history="1">
          <w:r>
            <w:rPr>
              <w:rStyle w:val="Hyperlink"/>
            </w:rPr>
            <w:t>ic (to a degree).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42" w:history="1">
          <w:r>
            <w:rPr>
              <w:rStyle w:val="Hyperlink"/>
            </w:rPr>
            <w:t>French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43" w:history="1">
          <w:r>
            <w:rPr>
              <w:rStyle w:val="Hyperlink"/>
            </w:rPr>
            <w:t>is el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ectiv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44" w:history="1">
          <w:r>
            <w:rPr>
              <w:rStyle w:val="Hyperlink"/>
            </w:rPr>
            <w:t>e in many schools, mainl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y in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private sector.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43" w:history="1">
          <w:r>
            <w:rPr>
              <w:rStyle w:val="Hyperlink"/>
            </w:rPr>
            <w:t>L'Ecole françai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42" w:history="1">
          <w:r>
            <w:rPr>
              <w:rStyle w:val="Hyperlink"/>
            </w:rPr>
            <w:t>s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42" w:history="1">
          <w:r>
            <w:rPr>
              <w:rStyle w:val="Hyperlink"/>
            </w:rPr>
            <w:t>e d'Am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43" w:history="1">
          <w:r>
            <w:rPr>
              <w:rStyle w:val="Hyperlink"/>
            </w:rPr>
            <w:t>man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44" w:history="1">
          <w:r>
            <w:rPr>
              <w:rStyle w:val="Hyperlink"/>
            </w:rPr>
            <w:t>Lycée français d'Amman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are the most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famous French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43" w:history="1">
          <w:r>
            <w:rPr>
              <w:rStyle w:val="Hyperlink"/>
            </w:rPr>
            <w:t xml:space="preserve"> language schools in the cap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ital.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44" w:history="1">
          <w:r>
            <w:rPr>
              <w:rStyle w:val="Hyperlink"/>
            </w:rPr>
            <w:t>French remains an elite 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44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nguage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Jordan, despite not enjoying the popularity it did in older times. </w:t>
      </w:r>
    </w:p>
    <w:p>
      <w:pPr>
        <w:autoSpaceDN w:val="0"/>
        <w:autoSpaceDE w:val="0"/>
        <w:widowControl/>
        <w:spacing w:line="276" w:lineRule="exact" w:before="278" w:after="0"/>
        <w:ind w:left="360" w:right="72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45" w:history="1">
          <w:r>
            <w:rPr>
              <w:rStyle w:val="Hyperlink"/>
            </w:rPr>
            <w:t>German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is an increasingly popular language among the elite and 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46" w:history="1">
          <w:r>
            <w:rPr>
              <w:rStyle w:val="Hyperlink"/>
            </w:rPr>
            <w:t xml:space="preserve">he educated; it's 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45" w:history="1">
          <w:r>
            <w:rPr>
              <w:rStyle w:val="Hyperlink"/>
            </w:rPr>
            <w:t>been mo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46" w:history="1">
          <w:r>
            <w:rPr>
              <w:rStyle w:val="Hyperlink"/>
            </w:rPr>
            <w:t>st 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ikely introduced at a larger scale after the début of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46" w:history="1">
          <w:r>
            <w:rPr>
              <w:rStyle w:val="Hyperlink"/>
            </w:rPr>
            <w:t>Deutsch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46" w:history="1">
          <w:r>
            <w:rPr>
              <w:rStyle w:val="Hyperlink"/>
            </w:rPr>
            <w:t>Universität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46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or as officially named, the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German-Jordanian Univer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hyperlink r:id="rId446" w:history="1">
          <w:r>
            <w:rPr>
              <w:rStyle w:val="Hyperlink"/>
            </w:rPr>
            <w:t>sity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46" w:history="1">
          <w:r>
            <w:rPr>
              <w:rStyle w:val="Hyperlink"/>
            </w:rPr>
            <w:t>. A 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46" w:history="1">
          <w:r>
            <w:rPr>
              <w:rStyle w:val="Hyperlink"/>
            </w:rPr>
            <w:t xml:space="preserve">istoric 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46" w:history="1">
          <w:r>
            <w:rPr>
              <w:rStyle w:val="Hyperlink"/>
            </w:rPr>
            <w:t xml:space="preserve">society of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46" w:history="1">
          <w:r>
            <w:rPr>
              <w:rStyle w:val="Hyperlink"/>
            </w:rPr>
            <w:t>G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erman Protesta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47" w:history="1">
          <w:r>
            <w:rPr>
              <w:rStyle w:val="Hyperlink"/>
            </w:rPr>
            <w:t>nts 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 Amman continue to use the German language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their events and daily lives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4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47" w:history="1">
          <w:r>
            <w:rPr>
              <w:rStyle w:val="Hyperlink"/>
            </w:rPr>
            <w:t>[119]</w:t>
          </w:r>
        </w:hyperlink>
      </w:r>
    </w:p>
    <w:p>
      <w:pPr>
        <w:autoSpaceDN w:val="0"/>
        <w:autoSpaceDE w:val="0"/>
        <w:widowControl/>
        <w:spacing w:line="250" w:lineRule="auto" w:before="238" w:after="0"/>
        <w:ind w:left="36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media in Jordan revolv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47" w:history="1">
          <w:r>
            <w:rPr>
              <w:rStyle w:val="Hyperlink"/>
            </w:rPr>
            <w:t>es 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ainly around English, with many British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48" w:history="1">
          <w:r>
            <w:rPr>
              <w:rStyle w:val="Hyperlink"/>
            </w:rPr>
            <w:t xml:space="preserve">and mostly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48" w:history="1">
          <w:r>
            <w:rPr>
              <w:rStyle w:val="Hyperlink"/>
            </w:rPr>
            <w:t>Americ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 programmes and films 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49" w:history="1">
          <w:r>
            <w:rPr>
              <w:rStyle w:val="Hyperlink"/>
            </w:rPr>
            <w:t>hown on local tel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evision and cinemas.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48" w:history="1">
          <w:r>
            <w:rPr>
              <w:rStyle w:val="Hyperlink"/>
            </w:rPr>
            <w:t>Egyptian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48" w:history="1">
          <w:r>
            <w:rPr>
              <w:rStyle w:val="Hyperlink"/>
            </w:rPr>
            <w:t>Arabic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is very popular, with many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49" w:history="1">
          <w:r>
            <w:rPr>
              <w:rStyle w:val="Hyperlink"/>
            </w:rPr>
            <w:t>Egyptian movies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playing in cinemas a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48" w:history="1">
          <w:r>
            <w:rPr>
              <w:rStyle w:val="Hyperlink"/>
            </w:rPr>
            <w:t xml:space="preserve">cross the 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48" w:history="1">
          <w:r>
            <w:rPr>
              <w:rStyle w:val="Hyperlink"/>
            </w:rPr>
            <w:t>countr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48" w:history="1">
          <w:r>
            <w:rPr>
              <w:rStyle w:val="Hyperlink"/>
            </w:rPr>
            <w:t>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</w:p>
    <w:p>
      <w:pPr>
        <w:autoSpaceDN w:val="0"/>
        <w:autoSpaceDE w:val="0"/>
        <w:widowControl/>
        <w:spacing w:line="276" w:lineRule="exact" w:before="278" w:after="0"/>
        <w:ind w:left="36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government-owned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Jordan TV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shows programmes and newscasts in Arabic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(Standard and Jordanian), English and French; </w:t>
      </w:r>
      <w:r>
        <w:rPr>
          <w:rFonts w:ascii="Times New Roman,Italic" w:hAnsi="Times New Roman,Italic" w:eastAsia="Times New Roman,Italic"/>
          <w:b w:val="0"/>
          <w:i/>
          <w:color w:val="000000"/>
          <w:sz w:val="24"/>
        </w:rPr>
        <w:t>Radio Jordan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offers radio services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Standard Arabic, the Jordanian dialects (informally), English and French, as well. It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should be noted that when an English-language film is shown in a cinema, it'll be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translated to both: French and Standard Arabic. </w:t>
      </w:r>
    </w:p>
    <w:p>
      <w:pPr>
        <w:autoSpaceDN w:val="0"/>
        <w:autoSpaceDE w:val="0"/>
        <w:widowControl/>
        <w:spacing w:line="376" w:lineRule="exact" w:before="242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Religion </w:t>
      </w:r>
    </w:p>
    <w:p>
      <w:pPr>
        <w:autoSpaceDN w:val="0"/>
        <w:autoSpaceDE w:val="0"/>
        <w:widowControl/>
        <w:spacing w:line="278" w:lineRule="auto" w:before="21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Main article: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50" w:history="1">
          <w:r>
            <w:rPr>
              <w:rStyle w:val="Hyperlink"/>
            </w:rPr>
            <w:t>Religion in Jordan</w:t>
          </w:r>
        </w:hyperlink>
      </w:r>
    </w:p>
    <w:p>
      <w:pPr>
        <w:sectPr>
          <w:pgSz w:w="11906" w:h="16838"/>
          <w:pgMar w:top="702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56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95500" cy="1399539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9953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45.99999999999994" w:type="dxa"/>
      </w:tblPr>
      <w:tblGrid>
        <w:gridCol w:w="3009"/>
        <w:gridCol w:w="3009"/>
        <w:gridCol w:w="3009"/>
      </w:tblGrid>
      <w:tr>
        <w:trPr>
          <w:trHeight w:hRule="exact" w:val="512"/>
        </w:trPr>
        <w:tc>
          <w:tcPr>
            <w:tcW w:type="dxa" w:w="27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1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42240" cy="104139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0" cy="1041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78" w:lineRule="auto" w:before="0" w:after="0"/>
              <w:ind w:left="1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hyperlink r:id="rId452" w:history="1">
                <w:r>
                  <w:rPr>
                    <w:rStyle w:val="Hyperlink"/>
                  </w:rPr>
                  <w:t>A</w:t>
                </w:r>
              </w:hyperlink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bu Darweesh Mosque </w:t>
            </w:r>
          </w:p>
        </w:tc>
        <w:tc>
          <w:tcPr>
            <w:tcW w:type="dxa" w:w="2524"/>
            <w:tcBorders>
              <w:end w:sz="6.400000000000091" w:val="single" w:color="#CBCBCB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098"/>
            <w:tcBorders>
              <w:start w:sz="6.400000000000091" w:val="single" w:color="#CBCBCB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4"/>
        </w:trPr>
        <w:tc>
          <w:tcPr>
            <w:tcW w:type="dxa" w:w="27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284" w:after="0"/>
              <w:ind w:left="6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1"/>
              </w:rPr>
              <w:t xml:space="preserve">Religion </w:t>
            </w:r>
          </w:p>
        </w:tc>
        <w:tc>
          <w:tcPr>
            <w:tcW w:type="dxa" w:w="2524"/>
            <w:vMerge w:val="restart"/>
            <w:tcBorders>
              <w:end w:sz="6.400000000000091" w:val="single" w:color="#CBCBCB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0" w:after="0"/>
              <w:ind w:left="40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FF"/>
                <w:sz w:val="24"/>
              </w:rPr>
              <w:hyperlink r:id="rId450" w:history="1">
                <w:r>
                  <w:rPr>
                    <w:rStyle w:val="Hyperlink"/>
                  </w:rPr>
                  <w:t>Religion in Jordan</w:t>
                </w:r>
              </w:hyperlink>
            </w:r>
            <w:r>
              <w:rPr>
                <w:rFonts w:ascii="Times New Roman,Bold" w:hAnsi="Times New Roman,Bold" w:eastAsia="Times New Roman,Bold"/>
                <w:b/>
                <w:i w:val="0"/>
                <w:color w:val="0000FF"/>
                <w:sz w:val="16"/>
              </w:rPr>
              <w:hyperlink r:id="rId450" w:history="1">
                <w:r>
                  <w:rPr>
                    <w:rStyle w:val="Hyperlink"/>
                  </w:rPr>
                  <w:t>[</w:t>
                </w:r>
              </w:hyperlink>
            </w:r>
            <w:r>
              <w:rPr>
                <w:rFonts w:ascii="Times New Roman,Bold" w:hAnsi="Times New Roman,Bold" w:eastAsia="Times New Roman,Bold"/>
                <w:b/>
                <w:i w:val="0"/>
                <w:color w:val="0000FF"/>
                <w:sz w:val="16"/>
              </w:rPr>
              <w:hyperlink r:id="rId450" w:history="1">
                <w:r>
                  <w:rPr>
                    <w:rStyle w:val="Hyperlink"/>
                  </w:rPr>
                  <w:t>3]</w:t>
                </w:r>
              </w:hyperlink>
            </w:r>
          </w:p>
        </w:tc>
        <w:tc>
          <w:tcPr>
            <w:tcW w:type="dxa" w:w="3098"/>
            <w:tcBorders>
              <w:start w:sz="6.400000000000091" w:val="single" w:color="#CBCBCB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284" w:after="0"/>
              <w:ind w:left="0" w:right="404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1"/>
              </w:rPr>
              <w:t xml:space="preserve">Percent </w:t>
            </w:r>
          </w:p>
        </w:tc>
      </w:tr>
      <w:tr>
        <w:trPr>
          <w:trHeight w:hRule="exact" w:val="306"/>
        </w:trPr>
        <w:tc>
          <w:tcPr>
            <w:tcW w:type="dxa" w:w="27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0" w:after="0"/>
              <w:ind w:left="9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FF"/>
                <w:sz w:val="24"/>
                <w:u w:val="single"/>
              </w:rPr>
              <w:hyperlink r:id="rId453" w:history="1">
                <w:r>
                  <w:rPr>
                    <w:rStyle w:val="Hyperlink"/>
                  </w:rPr>
                  <w:t>Sunni Muslims</w:t>
                </w:r>
              </w:hyperlink>
            </w:r>
          </w:p>
        </w:tc>
        <w:tc>
          <w:tcPr>
            <w:tcW w:type="dxa" w:w="3009"/>
            <w:vMerge/>
            <w:tcBorders>
              <w:end w:sz="6.400000000000091" w:val="single" w:color="#CBCBCB"/>
            </w:tcBorders>
          </w:tcPr>
          <w:p/>
        </w:tc>
        <w:tc>
          <w:tcPr>
            <w:tcW w:type="dxa" w:w="3098"/>
            <w:tcBorders>
              <w:start w:sz="6.400000000000091" w:val="single" w:color="#CBCBCB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0" w:after="0"/>
              <w:ind w:left="0" w:right="3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92% </w:t>
            </w:r>
          </w:p>
        </w:tc>
      </w:tr>
      <w:tr>
        <w:trPr>
          <w:trHeight w:hRule="exact" w:val="304"/>
        </w:trPr>
        <w:tc>
          <w:tcPr>
            <w:tcW w:type="dxa" w:w="27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0" w:after="0"/>
              <w:ind w:left="9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Christians </w:t>
            </w:r>
          </w:p>
        </w:tc>
        <w:tc>
          <w:tcPr>
            <w:tcW w:type="dxa" w:w="2524"/>
            <w:tcBorders>
              <w:end w:sz="6.400000000000091" w:val="single" w:color="#CBCBCB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098"/>
            <w:tcBorders>
              <w:start w:sz="6.400000000000091" w:val="single" w:color="#CBCBCB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0" w:after="0"/>
              <w:ind w:left="0" w:right="3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6% </w:t>
            </w:r>
          </w:p>
        </w:tc>
      </w:tr>
      <w:tr>
        <w:trPr>
          <w:trHeight w:hRule="exact" w:val="315"/>
        </w:trPr>
        <w:tc>
          <w:tcPr>
            <w:tcW w:type="dxa" w:w="27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0" w:after="0"/>
              <w:ind w:left="9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Other </w:t>
            </w:r>
          </w:p>
        </w:tc>
        <w:tc>
          <w:tcPr>
            <w:tcW w:type="dxa" w:w="2524"/>
            <w:tcBorders>
              <w:end w:sz="6.400000000000091" w:val="single" w:color="#CBCBCB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098"/>
            <w:tcBorders>
              <w:start w:sz="6.400000000000091" w:val="single" w:color="#CBCBCB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0" w:after="0"/>
              <w:ind w:left="0" w:right="36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2% </w:t>
            </w:r>
          </w:p>
        </w:tc>
      </w:tr>
    </w:tbl>
    <w:p>
      <w:pPr>
        <w:autoSpaceDN w:val="0"/>
        <w:autoSpaceDE w:val="0"/>
        <w:widowControl/>
        <w:spacing w:line="259" w:lineRule="auto" w:before="252" w:after="0"/>
        <w:ind w:left="360" w:right="72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Islam is the offi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54" w:history="1">
          <w:r>
            <w:rPr>
              <w:rStyle w:val="Hyperlink"/>
            </w:rPr>
            <w:t>cial rel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igion and approximately 92% of the population is Muslim,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primarily of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54" w:history="1">
          <w:r>
            <w:rPr>
              <w:rStyle w:val="Hyperlink"/>
            </w:rPr>
            <w:t>Sunni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branch of Islam. </w:t>
      </w:r>
    </w:p>
    <w:p>
      <w:pPr>
        <w:autoSpaceDN w:val="0"/>
        <w:autoSpaceDE w:val="0"/>
        <w:widowControl/>
        <w:spacing w:line="252" w:lineRule="auto" w:before="234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 has laws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54" w:history="1">
          <w:r>
            <w:rPr>
              <w:rStyle w:val="Hyperlink"/>
            </w:rPr>
            <w:t xml:space="preserve"> promo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ting religious freedom, but they fall short of protecting all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minority groups. Muslims who c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55" w:history="1">
          <w:r>
            <w:rPr>
              <w:rStyle w:val="Hyperlink"/>
            </w:rPr>
            <w:t>onve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rt to another religion as well as missionaries face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societal and legal discrimination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55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55" w:history="1">
          <w:r>
            <w:rPr>
              <w:rStyle w:val="Hyperlink"/>
            </w:rPr>
            <w:t>[120]</w:t>
          </w:r>
        </w:hyperlink>
      </w:r>
    </w:p>
    <w:p>
      <w:pPr>
        <w:autoSpaceDN w:val="0"/>
        <w:autoSpaceDE w:val="0"/>
        <w:widowControl/>
        <w:spacing w:line="259" w:lineRule="auto" w:before="238" w:after="0"/>
        <w:ind w:left="360" w:right="72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According to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56" w:history="1">
          <w:r>
            <w:rPr>
              <w:rStyle w:val="Hyperlink"/>
            </w:rPr>
            <w:t>Legatum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56" w:history="1">
          <w:r>
            <w:rPr>
              <w:rStyle w:val="Hyperlink"/>
            </w:rPr>
            <w:t xml:space="preserve"> Pro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56" w:history="1">
          <w:r>
            <w:rPr>
              <w:rStyle w:val="Hyperlink"/>
            </w:rPr>
            <w:t>sp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55" w:history="1">
          <w:r>
            <w:rPr>
              <w:rStyle w:val="Hyperlink"/>
            </w:rPr>
            <w:t>erity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56" w:history="1">
          <w:r>
            <w:rPr>
              <w:rStyle w:val="Hyperlink"/>
            </w:rPr>
            <w:t xml:space="preserve"> Index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56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46.2% of Jordanians regularly attend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religious services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56" w:history="1">
          <w:r>
            <w:rPr>
              <w:rStyle w:val="Hyperlink"/>
            </w:rPr>
            <w:t xml:space="preserve"> in 2006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56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56" w:history="1">
          <w:r>
            <w:rPr>
              <w:rStyle w:val="Hyperlink"/>
            </w:rPr>
            <w:t>[121]</w:t>
          </w:r>
        </w:hyperlink>
      </w:r>
    </w:p>
    <w:p>
      <w:pPr>
        <w:autoSpaceDN w:val="0"/>
        <w:autoSpaceDE w:val="0"/>
        <w:widowControl/>
        <w:spacing w:line="259" w:lineRule="auto" w:before="236" w:after="0"/>
        <w:ind w:left="360" w:right="115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Jordan has an indigenous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57" w:history="1">
          <w:r>
            <w:rPr>
              <w:rStyle w:val="Hyperlink"/>
            </w:rPr>
            <w:t>Chr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58" w:history="1">
          <w:r>
            <w:rPr>
              <w:rStyle w:val="Hyperlink"/>
            </w:rPr>
            <w:t>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58" w:history="1">
          <w:r>
            <w:rPr>
              <w:rStyle w:val="Hyperlink"/>
            </w:rPr>
            <w:t>stia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 minority. Christians made up 30% of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Jordanian population in 1950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58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58" w:history="1">
          <w:r>
            <w:rPr>
              <w:rStyle w:val="Hyperlink"/>
            </w:rPr>
            <w:t>[122]</w:t>
          </w:r>
        </w:hyperlink>
      </w:r>
    </w:p>
    <w:p>
      <w:pPr>
        <w:autoSpaceDN w:val="0"/>
        <w:autoSpaceDE w:val="0"/>
        <w:widowControl/>
        <w:spacing w:line="250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59" w:history="1">
          <w:r>
            <w:rPr>
              <w:rStyle w:val="Hyperlink"/>
            </w:rPr>
            <w:t>Other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religious minorities gro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58" w:history="1">
          <w:r>
            <w:rPr>
              <w:rStyle w:val="Hyperlink"/>
            </w:rPr>
            <w:t xml:space="preserve">ups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Jordan include adherents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36" w:history="1">
          <w:r>
            <w:rPr>
              <w:rStyle w:val="Hyperlink"/>
            </w:rPr>
            <w:t>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60" w:history="1">
          <w:r>
            <w:rPr>
              <w:rStyle w:val="Hyperlink"/>
            </w:rPr>
            <w:t>Dr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60" w:history="1">
          <w:r>
            <w:rPr>
              <w:rStyle w:val="Hyperlink"/>
            </w:rPr>
            <w:t>uze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59" w:history="1">
          <w:r>
            <w:rPr>
              <w:rStyle w:val="Hyperlink"/>
            </w:rPr>
            <w:t>Bahá'í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59" w:history="1">
          <w:r>
            <w:rPr>
              <w:rStyle w:val="Hyperlink"/>
            </w:rPr>
            <w:t>Faith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59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61" w:history="1">
          <w:r>
            <w:rPr>
              <w:rStyle w:val="Hyperlink"/>
            </w:rPr>
            <w:t>The Dr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uze are mainly located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62" w:history="1">
          <w:r>
            <w:rPr>
              <w:rStyle w:val="Hyperlink"/>
            </w:rPr>
            <w:t xml:space="preserve"> in the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eastern oasis town of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36" w:history="1">
          <w:r>
            <w:rPr>
              <w:rStyle w:val="Hyperlink"/>
            </w:rPr>
            <w:t>Az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60" w:history="1">
          <w:r>
            <w:rPr>
              <w:rStyle w:val="Hyperlink"/>
            </w:rPr>
            <w:t>r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60" w:history="1">
          <w:r>
            <w:rPr>
              <w:rStyle w:val="Hyperlink"/>
            </w:rPr>
            <w:t>aq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60" w:history="1">
          <w:r>
            <w:rPr>
              <w:rStyle w:val="Hyperlink"/>
            </w:rPr>
            <w:t>,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60" w:history="1">
          <w:r>
            <w:rPr>
              <w:rStyle w:val="Hyperlink"/>
            </w:rPr>
            <w:t xml:space="preserve"> so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me v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59" w:history="1">
          <w:r>
            <w:rPr>
              <w:rStyle w:val="Hyperlink"/>
            </w:rPr>
            <w:t>illages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59" w:history="1">
          <w:r>
            <w:rPr>
              <w:rStyle w:val="Hyperlink"/>
            </w:rPr>
            <w:t>on th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29" w:history="1">
          <w:r>
            <w:rPr>
              <w:rStyle w:val="Hyperlink"/>
            </w:rPr>
            <w:t>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61" w:history="1">
          <w:r>
            <w:rPr>
              <w:rStyle w:val="Hyperlink"/>
            </w:rPr>
            <w:t>Syrian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border and the city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59" w:history="1">
          <w:r>
            <w:rPr>
              <w:rStyle w:val="Hyperlink"/>
            </w:rPr>
            <w:t>of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62" w:history="1">
          <w:r>
            <w:rPr>
              <w:rStyle w:val="Hyperlink"/>
            </w:rPr>
            <w:t>Zark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62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 while the village Ada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36" w:history="1">
          <w:r>
            <w:rPr>
              <w:rStyle w:val="Hyperlink"/>
            </w:rPr>
            <w:t>ssiyeh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bordering the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t>Jordan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61" w:history="1">
          <w:r>
            <w:rPr>
              <w:rStyle w:val="Hyperlink"/>
            </w:rPr>
            <w:t xml:space="preserve"> Valle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61" w:history="1">
          <w:r>
            <w:rPr>
              <w:rStyle w:val="Hyperlink"/>
            </w:rPr>
            <w:t>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is home to Jordan's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>B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62" w:history="1">
          <w:r>
            <w:rPr>
              <w:rStyle w:val="Hyperlink"/>
            </w:rPr>
            <w:t>ahá'í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62" w:history="1">
          <w:r>
            <w:rPr>
              <w:rStyle w:val="Hyperlink"/>
            </w:rPr>
            <w:t>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ommunity. </w:t>
      </w:r>
    </w:p>
    <w:p>
      <w:pPr>
        <w:autoSpaceDN w:val="0"/>
        <w:autoSpaceDE w:val="0"/>
        <w:widowControl/>
        <w:spacing w:line="500" w:lineRule="exact" w:before="230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36"/>
        </w:rPr>
        <w:hyperlink r:id="rId229" w:history="1">
          <w:r>
            <w:rPr>
              <w:rStyle w:val="Hyperlink"/>
            </w:rPr>
            <w:t xml:space="preserve">Culture </w:t>
          </w:r>
        </w:hyperlink>
      </w:r>
    </w:p>
    <w:p>
      <w:pPr>
        <w:autoSpaceDN w:val="0"/>
        <w:autoSpaceDE w:val="0"/>
        <w:widowControl/>
        <w:spacing w:line="278" w:lineRule="auto" w:before="20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63" w:history="1">
          <w:r>
            <w:rPr>
              <w:rStyle w:val="Hyperlink"/>
            </w:rPr>
            <w:t>Main articles: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63" w:history="1">
          <w:r>
            <w:rPr>
              <w:rStyle w:val="Hyperlink"/>
            </w:rPr>
            <w:t>Culture of Jordan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63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63" w:history="1">
          <w:r>
            <w:rPr>
              <w:rStyle w:val="Hyperlink"/>
            </w:rPr>
            <w:t>J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64" w:history="1">
          <w:r>
            <w:rPr>
              <w:rStyle w:val="Hyperlink"/>
            </w:rPr>
            <w:t>ordanian cuisine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64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65" w:history="1">
          <w:r>
            <w:rPr>
              <w:rStyle w:val="Hyperlink"/>
            </w:rPr>
            <w:t>Sport in Jordan</w:t>
          </w:r>
        </w:hyperlink>
      </w:r>
    </w:p>
    <w:p>
      <w:pPr>
        <w:autoSpaceDN w:val="0"/>
        <w:autoSpaceDE w:val="0"/>
        <w:widowControl/>
        <w:spacing w:line="240" w:lineRule="auto" w:before="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95500" cy="1229359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293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12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2240" cy="104139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041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2" w:lineRule="auto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63" w:history="1">
          <w:r>
            <w:rPr>
              <w:rStyle w:val="Hyperlink"/>
            </w:rPr>
            <w:t>M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67" w:history="1">
          <w:r>
            <w:rPr>
              <w:rStyle w:val="Hyperlink"/>
            </w:rPr>
            <w:t>ansaf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67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national dish of Jordan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68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68" w:history="1">
          <w:r>
            <w:rPr>
              <w:rStyle w:val="Hyperlink"/>
            </w:rPr>
            <w:t>[123]</w:t>
          </w:r>
        </w:hyperlink>
      </w:r>
    </w:p>
    <w:p>
      <w:pPr>
        <w:sectPr>
          <w:pgSz w:w="11906" w:h="16838"/>
          <w:pgMar w:top="720" w:right="1440" w:bottom="119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19250" cy="212344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123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12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2240" cy="104139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041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8" w:lineRule="auto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70" w:history="1">
          <w:r>
            <w:rPr>
              <w:rStyle w:val="Hyperlink"/>
            </w:rPr>
            <w:t>Pr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71" w:history="1">
          <w:r>
            <w:rPr>
              <w:rStyle w:val="Hyperlink"/>
            </w:rPr>
            <w:t>ince Ali bin Al Hussein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71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Vice President of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72" w:history="1">
          <w:r>
            <w:rPr>
              <w:rStyle w:val="Hyperlink"/>
            </w:rPr>
            <w:t>FIFA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72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247" w:lineRule="auto" w:before="238" w:after="0"/>
        <w:ind w:left="360" w:right="57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Although religion and tradition play an important part in modern-day Jordanian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society, Jordanians live in a relatively secular society that is increasingly grappling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with the effects of glob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73" w:history="1">
          <w:r>
            <w:rPr>
              <w:rStyle w:val="Hyperlink"/>
            </w:rPr>
            <w:t>aliza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tion. Jordan is considered one of the Arab World's most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cosmopolitan countries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73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73" w:history="1">
          <w:r>
            <w:rPr>
              <w:rStyle w:val="Hyperlink"/>
            </w:rPr>
            <w:t>[124]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67% of Jordanian yo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74" w:history="1">
          <w:r>
            <w:rPr>
              <w:rStyle w:val="Hyperlink"/>
            </w:rPr>
            <w:t xml:space="preserve">uth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identify themselves as liberals,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second highest in the 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73" w:history="1">
          <w:r>
            <w:rPr>
              <w:rStyle w:val="Hyperlink"/>
            </w:rPr>
            <w:t xml:space="preserve">rab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World after Lebanon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74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74" w:history="1">
          <w:r>
            <w:rPr>
              <w:rStyle w:val="Hyperlink"/>
            </w:rPr>
            <w:t>[125]</w:t>
          </w:r>
        </w:hyperlink>
      </w:r>
    </w:p>
    <w:p>
      <w:pPr>
        <w:autoSpaceDN w:val="0"/>
        <w:autoSpaceDE w:val="0"/>
        <w:widowControl/>
        <w:spacing w:line="247" w:lineRule="auto" w:before="234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According to the Center for Strategic Studies, 52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74" w:history="1">
          <w:r>
            <w:rPr>
              <w:rStyle w:val="Hyperlink"/>
            </w:rPr>
            <w:t>% 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 Jordanians support a secular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state in which religious practices were considered to be “private matters that must be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differentiated from social and political life", 6% express indifference towards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secular state or a more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75" w:history="1">
          <w:r>
            <w:rPr>
              <w:rStyle w:val="Hyperlink"/>
            </w:rPr>
            <w:t>relig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ious one, while 42% prefer more religious involvement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social and political life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75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75" w:history="1">
          <w:r>
            <w:rPr>
              <w:rStyle w:val="Hyperlink"/>
            </w:rPr>
            <w:t>[126]</w:t>
          </w:r>
        </w:hyperlink>
      </w:r>
    </w:p>
    <w:p>
      <w:pPr>
        <w:autoSpaceDN w:val="0"/>
        <w:autoSpaceDE w:val="0"/>
        <w:widowControl/>
        <w:spacing w:line="376" w:lineRule="exact" w:before="242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Arts </w:t>
      </w:r>
    </w:p>
    <w:p>
      <w:pPr>
        <w:autoSpaceDN w:val="0"/>
        <w:autoSpaceDE w:val="0"/>
        <w:widowControl/>
        <w:spacing w:line="278" w:lineRule="auto" w:before="21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Main article: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76" w:history="1">
          <w:r>
            <w:rPr>
              <w:rStyle w:val="Hyperlink"/>
            </w:rPr>
            <w:t>Jordanian art</w:t>
          </w:r>
        </w:hyperlink>
      </w:r>
    </w:p>
    <w:p>
      <w:pPr>
        <w:autoSpaceDN w:val="0"/>
        <w:autoSpaceDE w:val="0"/>
        <w:widowControl/>
        <w:spacing w:line="240" w:lineRule="auto" w:before="36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18440" cy="218439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218440" cy="21843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>This section is empty.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>You can help by</w:t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0"/>
          <w:u w:val="single"/>
        </w:rPr>
        <w:hyperlink r:id="rId478" w:history="1">
          <w:r>
            <w:rPr>
              <w:rStyle w:val="Hyperlink"/>
            </w:rPr>
            <w:t>adding to it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0"/>
        </w:rPr>
        <w:hyperlink r:id="rId478" w:history="1">
          <w:r>
            <w:rPr>
              <w:rStyle w:val="Hyperlink"/>
            </w:rPr>
            <w:t>.</w:t>
          </w:r>
        </w:hyperlink>
      </w:r>
      <w:r>
        <w:rPr>
          <w:rFonts w:ascii="Times New Roman,Italic" w:hAnsi="Times New Roman,Italic" w:eastAsia="Times New Roman,Italic"/>
          <w:b w:val="0"/>
          <w:i/>
          <w:color w:val="000000"/>
          <w:sz w:val="20"/>
        </w:rPr>
        <w:t>(January 2013)</w:t>
      </w:r>
    </w:p>
    <w:p>
      <w:pPr>
        <w:autoSpaceDN w:val="0"/>
        <w:autoSpaceDE w:val="0"/>
        <w:widowControl/>
        <w:spacing w:line="376" w:lineRule="exact" w:before="308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Popular culture </w:t>
      </w:r>
    </w:p>
    <w:p>
      <w:pPr>
        <w:autoSpaceDN w:val="0"/>
        <w:autoSpaceDE w:val="0"/>
        <w:widowControl/>
        <w:spacing w:line="278" w:lineRule="auto" w:before="212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Main articles: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79" w:history="1">
          <w:r>
            <w:rPr>
              <w:rStyle w:val="Hyperlink"/>
            </w:rPr>
            <w:t>Music of Jordan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80" w:history="1">
          <w:r>
            <w:rPr>
              <w:rStyle w:val="Hyperlink"/>
            </w:rPr>
            <w:t>Cinema of Jordan</w:t>
          </w:r>
        </w:hyperlink>
      </w:r>
    </w:p>
    <w:p>
      <w:pPr>
        <w:autoSpaceDN w:val="0"/>
        <w:autoSpaceDE w:val="0"/>
        <w:widowControl/>
        <w:spacing w:line="247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 imports the overwhelming majority of its music, ci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1" w:history="1">
          <w:r>
            <w:rPr>
              <w:rStyle w:val="Hyperlink"/>
            </w:rPr>
            <w:t>nema,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and other forms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93" w:history="1">
          <w:r>
            <w:rPr>
              <w:rStyle w:val="Hyperlink"/>
            </w:rPr>
            <w:t>entertain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men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81" w:history="1">
          <w:r>
            <w:rPr>
              <w:rStyle w:val="Hyperlink"/>
            </w:rPr>
            <w:t xml:space="preserve">t from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other countries most specifically other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1" w:history="1">
          <w:r>
            <w:rPr>
              <w:rStyle w:val="Hyperlink"/>
            </w:rPr>
            <w:t>Arab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countries like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93" w:history="1">
          <w:r>
            <w:rPr>
              <w:rStyle w:val="Hyperlink"/>
            </w:rPr>
            <w:t>Lebanon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81" w:history="1">
          <w:r>
            <w:rPr>
              <w:rStyle w:val="Hyperlink"/>
            </w:rPr>
            <w:t>Egypt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as well as by the West primarily the U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1" w:history="1">
          <w:r>
            <w:rPr>
              <w:rStyle w:val="Hyperlink"/>
            </w:rPr>
            <w:t>nited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States. However,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93" w:history="1">
          <w:r>
            <w:rPr>
              <w:rStyle w:val="Hyperlink"/>
            </w:rPr>
            <w:t>there has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bee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81" w:history="1">
          <w:r>
            <w:rPr>
              <w:rStyle w:val="Hyperlink"/>
            </w:rPr>
            <w:t>n a ris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81" w:history="1">
          <w:r>
            <w:rPr>
              <w:rStyle w:val="Hyperlink"/>
            </w:rPr>
            <w:t>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of home-grown songs, music, art, movies and television, but they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pale in comparison to the amount imported from abroad. </w:t>
      </w:r>
    </w:p>
    <w:p>
      <w:pPr>
        <w:autoSpaceDN w:val="0"/>
        <w:autoSpaceDE w:val="0"/>
        <w:widowControl/>
        <w:spacing w:line="376" w:lineRule="exact" w:before="240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27"/>
        </w:rPr>
        <w:t xml:space="preserve">Media </w:t>
      </w:r>
    </w:p>
    <w:p>
      <w:pPr>
        <w:autoSpaceDN w:val="0"/>
        <w:autoSpaceDE w:val="0"/>
        <w:widowControl/>
        <w:spacing w:line="278" w:lineRule="auto" w:before="21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Main article: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82" w:history="1">
          <w:r>
            <w:rPr>
              <w:rStyle w:val="Hyperlink"/>
            </w:rPr>
            <w:t>Media of Jordan</w:t>
          </w:r>
        </w:hyperlink>
      </w:r>
    </w:p>
    <w:p>
      <w:pPr>
        <w:autoSpaceDN w:val="0"/>
        <w:autoSpaceDE w:val="0"/>
        <w:widowControl/>
        <w:spacing w:line="252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83" w:history="1">
          <w:r>
            <w:rPr>
              <w:rStyle w:val="Hyperlink"/>
            </w:rPr>
            <w:t>Jordan ranked 1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41 out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84" w:history="1">
          <w:r>
            <w:rPr>
              <w:rStyle w:val="Hyperlink"/>
            </w:rPr>
            <w:t>of 196 countries worldwide, earni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84" w:history="1">
          <w:r>
            <w:rPr>
              <w:rStyle w:val="Hyperlink"/>
            </w:rPr>
            <w:t>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85" w:history="1">
          <w:r>
            <w:rPr>
              <w:rStyle w:val="Hyperlink"/>
            </w:rPr>
            <w:t>g "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Not Free" status in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83" w:history="1">
          <w:r>
            <w:rPr>
              <w:rStyle w:val="Hyperlink"/>
            </w:rPr>
            <w:t>Freedom House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83" w:history="1">
          <w:r>
            <w:rPr>
              <w:rStyle w:val="Hyperlink"/>
            </w:rPr>
            <w:t>'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 2011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84" w:history="1">
          <w:r>
            <w:rPr>
              <w:rStyle w:val="Hyperlink"/>
            </w:rPr>
            <w:t>Freedom of the Press 2011 report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84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85" w:history="1">
          <w:r>
            <w:rPr>
              <w:rStyle w:val="Hyperlink"/>
            </w:rPr>
            <w:t>[127]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 ha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86" w:history="1">
          <w:r>
            <w:rPr>
              <w:rStyle w:val="Hyperlink"/>
            </w:rPr>
            <w:t xml:space="preserve">d the 5th freest 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83" w:history="1">
          <w:r>
            <w:rPr>
              <w:rStyle w:val="Hyperlink"/>
            </w:rPr>
            <w:t>press of 19 coun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tries in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84" w:history="1">
          <w:r>
            <w:rPr>
              <w:rStyle w:val="Hyperlink"/>
            </w:rPr>
            <w:t xml:space="preserve"> the Middle East and North Africa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85" w:history="1">
          <w:r>
            <w:rPr>
              <w:rStyle w:val="Hyperlink"/>
            </w:rPr>
            <w:t xml:space="preserve"> regi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on. In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86" w:history="1">
          <w:r>
            <w:rPr>
              <w:rStyle w:val="Hyperlink"/>
            </w:rPr>
            <w:t>2010 Press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 </w:t>
      </w:r>
    </w:p>
    <w:p>
      <w:pPr>
        <w:sectPr>
          <w:pgSz w:w="11906" w:h="16838"/>
          <w:pgMar w:top="720" w:right="1440" w:bottom="75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252" w:lineRule="auto" w:before="0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86" w:history="1">
          <w:r>
            <w:rPr>
              <w:rStyle w:val="Hyperlink"/>
            </w:rPr>
            <w:t>Freedom Index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maintained by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87" w:history="1">
          <w:r>
            <w:rPr>
              <w:rStyle w:val="Hyperlink"/>
            </w:rPr>
            <w:t>Reporters Without Borders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87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Jordan ranked 120th out of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86" w:history="1">
          <w:r>
            <w:rPr>
              <w:rStyle w:val="Hyperlink"/>
            </w:rPr>
            <w:t>178 countries li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sted, 5th out of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87" w:history="1">
          <w:r>
            <w:rPr>
              <w:rStyle w:val="Hyperlink"/>
            </w:rPr>
            <w:t xml:space="preserve"> the 20 countries in the Mid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dle East and North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88" w:history="1">
          <w:r>
            <w:rPr>
              <w:rStyle w:val="Hyperlink"/>
            </w:rPr>
            <w:t>Afri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region. Jordan's score was 37 on a scale from 0 (most free) to 105 (least free)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88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88" w:history="1">
          <w:r>
            <w:rPr>
              <w:rStyle w:val="Hyperlink"/>
            </w:rPr>
            <w:t>[128]</w:t>
          </w:r>
        </w:hyperlink>
      </w:r>
    </w:p>
    <w:p>
      <w:pPr>
        <w:autoSpaceDN w:val="0"/>
        <w:autoSpaceDE w:val="0"/>
        <w:widowControl/>
        <w:spacing w:line="500" w:lineRule="exact" w:before="230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36"/>
        </w:rPr>
        <w:t xml:space="preserve">Health </w:t>
      </w:r>
    </w:p>
    <w:p>
      <w:pPr>
        <w:autoSpaceDN w:val="0"/>
        <w:autoSpaceDE w:val="0"/>
        <w:widowControl/>
        <w:spacing w:line="278" w:lineRule="auto" w:before="20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Main article: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89" w:history="1">
          <w:r>
            <w:rPr>
              <w:rStyle w:val="Hyperlink"/>
            </w:rPr>
            <w:t>Health in Jordan</w:t>
          </w:r>
        </w:hyperlink>
      </w:r>
    </w:p>
    <w:p>
      <w:pPr>
        <w:autoSpaceDN w:val="0"/>
        <w:autoSpaceDE w:val="0"/>
        <w:widowControl/>
        <w:spacing w:line="250" w:lineRule="auto" w:before="210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 prides itself on its health service, one of the best in the region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0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90" w:history="1">
          <w:r>
            <w:rPr>
              <w:rStyle w:val="Hyperlink"/>
            </w:rPr>
            <w:t>[129]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Government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figures have put total health spending in 2002 at some 7.5% of Gross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0" w:history="1">
          <w:r>
            <w:rPr>
              <w:rStyle w:val="Hyperlink"/>
            </w:rPr>
            <w:t xml:space="preserve"> dom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estic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product (GDP), while international 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1" w:history="1">
          <w:r>
            <w:rPr>
              <w:rStyle w:val="Hyperlink"/>
            </w:rPr>
            <w:t>ealth organizations pl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ace the figure even higher,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at approximately 9.3% of GDP.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91" w:history="1">
          <w:r>
            <w:rPr>
              <w:rStyle w:val="Hyperlink"/>
            </w:rPr>
            <w:t>CIA World Factbook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estimate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2" w:history="1">
          <w:r>
            <w:rPr>
              <w:rStyle w:val="Hyperlink"/>
            </w:rPr>
            <w:t>s life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expectancy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 is 80.18 years, the second hig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91" w:history="1">
          <w:r>
            <w:rPr>
              <w:rStyle w:val="Hyperlink"/>
            </w:rPr>
            <w:t>hest in the region (aft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er Israe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3" w:history="1">
          <w:r>
            <w:rPr>
              <w:rStyle w:val="Hyperlink"/>
            </w:rPr>
            <w:t>l)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2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92" w:history="1">
          <w:r>
            <w:rPr>
              <w:rStyle w:val="Hyperlink"/>
            </w:rPr>
            <w:t>[130]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WHO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gives a considerably lower figure however, at 73.0 yea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4" w:history="1">
          <w:r>
            <w:rPr>
              <w:rStyle w:val="Hyperlink"/>
            </w:rPr>
            <w:t>rs fo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 2011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3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93" w:history="1">
          <w:r>
            <w:rPr>
              <w:rStyle w:val="Hyperlink"/>
            </w:rPr>
            <w:t>[1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92" w:history="1">
          <w:r>
            <w:rPr>
              <w:rStyle w:val="Hyperlink"/>
            </w:rPr>
            <w:t>31]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2" w:history="1">
          <w:r>
            <w:rPr>
              <w:rStyle w:val="Hyperlink"/>
            </w:rPr>
            <w:t>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here were 203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physicians per 100,000 people in the years 2000–2004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4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94" w:history="1">
          <w:r>
            <w:rPr>
              <w:rStyle w:val="Hyperlink"/>
            </w:rPr>
            <w:t>[132]</w:t>
          </w:r>
        </w:hyperlink>
      </w:r>
    </w:p>
    <w:p>
      <w:pPr>
        <w:autoSpaceDN w:val="0"/>
        <w:autoSpaceDE w:val="0"/>
        <w:widowControl/>
        <w:spacing w:line="245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country's health care system is divided between pu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4" w:history="1">
          <w:r>
            <w:rPr>
              <w:rStyle w:val="Hyperlink"/>
            </w:rPr>
            <w:t>blic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and private institutions.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public sector, the Ministry of Health operates 1,245 primary health-care centers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 27 hospitals, accounting for 37% of all hospital beds in the country; the 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5" w:history="1">
          <w:r>
            <w:rPr>
              <w:rStyle w:val="Hyperlink"/>
            </w:rPr>
            <w:t xml:space="preserve">ilitary's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5" w:history="1">
          <w:r>
            <w:rPr>
              <w:rStyle w:val="Hyperlink"/>
            </w:rPr>
            <w:t>Royal Medical Serv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ices runs 11 hospitals, providing 24% of all beds; and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95" w:history="1">
          <w:r>
            <w:rPr>
              <w:rStyle w:val="Hyperlink"/>
            </w:rPr>
            <w:t>Jordan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95" w:history="1">
          <w:r>
            <w:rPr>
              <w:rStyle w:val="Hyperlink"/>
            </w:rPr>
            <w:t>University Hospital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accounts for 3% of total beds in the country. The private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5" w:history="1">
          <w:r>
            <w:rPr>
              <w:rStyle w:val="Hyperlink"/>
            </w:rPr>
            <w:t>s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95" w:history="1">
          <w:r>
            <w:rPr>
              <w:rStyle w:val="Hyperlink"/>
            </w:rPr>
            <w:t xml:space="preserve">ector 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95" w:history="1">
          <w:r>
            <w:rPr>
              <w:rStyle w:val="Hyperlink"/>
            </w:rPr>
            <w:t>provides 36% of all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hospital beds, distributed among 56 hospitals. In 1 June 2007,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Jordan Hospital (as the biggest private hospit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6" w:history="1">
          <w:r>
            <w:rPr>
              <w:rStyle w:val="Hyperlink"/>
            </w:rPr>
            <w:t>al) was 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7" w:history="1">
          <w:r>
            <w:rPr>
              <w:rStyle w:val="Hyperlink"/>
            </w:rPr>
            <w:t>he fi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rst 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8" w:history="1">
          <w:r>
            <w:rPr>
              <w:rStyle w:val="Hyperlink"/>
            </w:rPr>
            <w:t xml:space="preserve">eneral specialty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8" w:history="1">
          <w:r>
            <w:rPr>
              <w:rStyle w:val="Hyperlink"/>
            </w:rPr>
            <w:t>hospita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l to get the international accreditation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96" w:history="1">
          <w:r>
            <w:rPr>
              <w:rStyle w:val="Hyperlink"/>
            </w:rPr>
            <w:t>JCAHO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6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97" w:history="1">
          <w:r>
            <w:rPr>
              <w:rStyle w:val="Hyperlink"/>
            </w:rPr>
            <w:t>[133]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98" w:history="1">
          <w:r>
            <w:rPr>
              <w:rStyle w:val="Hyperlink"/>
            </w:rPr>
            <w:t>King Hussein Cancer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98" w:history="1">
          <w:r>
            <w:rPr>
              <w:rStyle w:val="Hyperlink"/>
            </w:rPr>
            <w:t>Center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is a leading cancer treatment center. </w:t>
      </w:r>
    </w:p>
    <w:p>
      <w:pPr>
        <w:autoSpaceDN w:val="0"/>
        <w:autoSpaceDE w:val="0"/>
        <w:widowControl/>
        <w:spacing w:line="250" w:lineRule="auto" w:before="210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8" w:history="1">
          <w:r>
            <w:rPr>
              <w:rStyle w:val="Hyperlink"/>
            </w:rPr>
            <w:t>70% of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population has medical insurance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9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99" w:history="1">
          <w:r>
            <w:rPr>
              <w:rStyle w:val="Hyperlink"/>
            </w:rPr>
            <w:t>[134]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Childhood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00" w:history="1">
          <w:r>
            <w:rPr>
              <w:rStyle w:val="Hyperlink"/>
            </w:rPr>
            <w:t>immuniz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00" w:history="1">
          <w:r>
            <w:rPr>
              <w:rStyle w:val="Hyperlink"/>
            </w:rPr>
            <w:t>ation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01" w:history="1">
          <w:r>
            <w:rPr>
              <w:rStyle w:val="Hyperlink"/>
            </w:rPr>
            <w:t>rate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 have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increased steadily over the past 15 years; by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9" w:history="1">
          <w:r>
            <w:rPr>
              <w:rStyle w:val="Hyperlink"/>
            </w:rPr>
            <w:t>2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9" w:history="1">
          <w:r>
            <w:rPr>
              <w:rStyle w:val="Hyperlink"/>
            </w:rPr>
            <w:t>002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7" w:history="1">
          <w:r>
            <w:rPr>
              <w:rStyle w:val="Hyperlink"/>
            </w:rPr>
            <w:t xml:space="preserve"> 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mmuniza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00" w:history="1">
          <w:r>
            <w:rPr>
              <w:rStyle w:val="Hyperlink"/>
            </w:rPr>
            <w:t>t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500" w:history="1">
          <w:r>
            <w:rPr>
              <w:rStyle w:val="Hyperlink"/>
            </w:rPr>
            <w:t>ions and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00" w:history="1">
          <w:r>
            <w:rPr>
              <w:rStyle w:val="Hyperlink"/>
            </w:rPr>
            <w:t>vacc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00" w:history="1">
          <w:r>
            <w:rPr>
              <w:rStyle w:val="Hyperlink"/>
            </w:rPr>
            <w:t>i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01" w:history="1">
          <w:r>
            <w:rPr>
              <w:rStyle w:val="Hyperlink"/>
            </w:rPr>
            <w:t xml:space="preserve">nes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reached more than 95% of children under five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497" w:history="1">
          <w:r>
            <w:rPr>
              <w:rStyle w:val="Hyperlink"/>
            </w:rPr>
            <w:t>[133]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Water and sanitati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01" w:history="1">
          <w:r>
            <w:rPr>
              <w:rStyle w:val="Hyperlink"/>
            </w:rPr>
            <w:t>o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501" w:history="1">
          <w:r>
            <w:rPr>
              <w:rStyle w:val="Hyperlink"/>
            </w:rPr>
            <w:t>n, availa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ble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only 10% of the population in 1950, now reac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97" w:history="1">
          <w:r>
            <w:rPr>
              <w:rStyle w:val="Hyperlink"/>
            </w:rPr>
            <w:t>h 99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% of Jordanians, according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government statistics. They also show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02" w:history="1">
          <w:r>
            <w:rPr>
              <w:rStyle w:val="Hyperlink"/>
            </w:rPr>
            <w:t xml:space="preserve"> that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electricity reaches 99% of the population,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as compared to less than 10% in 1955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02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502" w:history="1">
          <w:r>
            <w:rPr>
              <w:rStyle w:val="Hyperlink"/>
            </w:rPr>
            <w:t>[135]</w:t>
          </w:r>
        </w:hyperlink>
      </w:r>
    </w:p>
    <w:p>
      <w:pPr>
        <w:autoSpaceDN w:val="0"/>
        <w:autoSpaceDE w:val="0"/>
        <w:widowControl/>
        <w:spacing w:line="498" w:lineRule="exact" w:before="228" w:after="0"/>
        <w:ind w:left="36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0"/>
          <w:sz w:val="36"/>
        </w:rPr>
        <w:t xml:space="preserve">Education </w:t>
      </w:r>
    </w:p>
    <w:p>
      <w:pPr>
        <w:autoSpaceDN w:val="0"/>
        <w:autoSpaceDE w:val="0"/>
        <w:widowControl/>
        <w:spacing w:line="278" w:lineRule="auto" w:before="202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03" w:history="1">
          <w:r>
            <w:rPr>
              <w:rStyle w:val="Hyperlink"/>
            </w:rPr>
            <w:t>Main article: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04" w:history="1">
          <w:r>
            <w:rPr>
              <w:rStyle w:val="Hyperlink"/>
            </w:rPr>
            <w:t>Education in Jordan</w:t>
          </w:r>
        </w:hyperlink>
      </w:r>
    </w:p>
    <w:p>
      <w:pPr>
        <w:autoSpaceDN w:val="0"/>
        <w:autoSpaceDE w:val="0"/>
        <w:widowControl/>
        <w:spacing w:line="240" w:lineRule="auto" w:before="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81250" cy="14478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47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96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2240" cy="10414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04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8" w:lineRule="auto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03" w:history="1">
          <w:r>
            <w:rPr>
              <w:rStyle w:val="Hyperlink"/>
            </w:rPr>
            <w:t>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edical halls of JUST as seen with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06" w:history="1">
          <w:r>
            <w:rPr>
              <w:rStyle w:val="Hyperlink"/>
            </w:rPr>
            <w:t>KAU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06" w:history="1">
          <w:r>
            <w:rPr>
              <w:rStyle w:val="Hyperlink"/>
            </w:rPr>
            <w:t>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06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271" w:lineRule="auto" w:before="210" w:after="0"/>
        <w:ind w:left="360" w:right="57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adult literacy rate in 2010 was 92.6%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07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507" w:history="1">
          <w:r>
            <w:rPr>
              <w:rStyle w:val="Hyperlink"/>
            </w:rPr>
            <w:t>[136]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Jordanian educational system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consists of a two-year cycle of pre-school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07" w:history="1">
          <w:r>
            <w:rPr>
              <w:rStyle w:val="Hyperlink"/>
            </w:rPr>
            <w:t>educ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ation, ten years of compulsory basic </w:t>
      </w:r>
    </w:p>
    <w:p>
      <w:pPr>
        <w:sectPr>
          <w:pgSz w:w="11906" w:h="16838"/>
          <w:pgMar w:top="702" w:right="1440" w:bottom="74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2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education, and two ye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08" w:history="1">
          <w:r>
            <w:rPr>
              <w:rStyle w:val="Hyperlink"/>
            </w:rPr>
            <w:t>ars of se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08" w:history="1">
          <w:r>
            <w:rPr>
              <w:rStyle w:val="Hyperlink"/>
            </w:rPr>
            <w:t>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09" w:history="1">
          <w:r>
            <w:rPr>
              <w:rStyle w:val="Hyperlink"/>
            </w:rPr>
            <w:t>ond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ary academic or vocational education, after which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students sit for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08" w:history="1">
          <w:r>
            <w:rPr>
              <w:rStyle w:val="Hyperlink"/>
            </w:rPr>
            <w:t>Tawjihi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08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509" w:history="1">
          <w:r>
            <w:rPr>
              <w:rStyle w:val="Hyperlink"/>
            </w:rPr>
            <w:t>[137]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UNESCO ranked Jordan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0" w:history="1">
          <w:r>
            <w:rPr>
              <w:rStyle w:val="Hyperlink"/>
            </w:rPr>
            <w:t>'s ed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ucation system 18th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out of 94 nations for p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08" w:history="1">
          <w:r>
            <w:rPr>
              <w:rStyle w:val="Hyperlink"/>
            </w:rPr>
            <w:t>r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508" w:history="1">
          <w:r>
            <w:rPr>
              <w:rStyle w:val="Hyperlink"/>
            </w:rPr>
            <w:t>oviding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09" w:history="1">
          <w:r>
            <w:rPr>
              <w:rStyle w:val="Hyperlink"/>
            </w:rPr>
            <w:t xml:space="preserve"> gen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der equality in education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0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510" w:history="1">
          <w:r>
            <w:rPr>
              <w:rStyle w:val="Hyperlink"/>
            </w:rPr>
            <w:t>[138]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20.5%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0" w:history="1">
          <w:r>
            <w:rPr>
              <w:rStyle w:val="Hyperlink"/>
            </w:rPr>
            <w:t xml:space="preserve"> of Jord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an's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total gov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" w:history="1">
          <w:r>
            <w:rPr>
              <w:rStyle w:val="Hyperlink"/>
            </w:rPr>
            <w:t>ernme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1" w:history="1">
          <w:r>
            <w:rPr>
              <w:rStyle w:val="Hyperlink"/>
            </w:rPr>
            <w:t>nt 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1" w:history="1">
          <w:r>
            <w:rPr>
              <w:rStyle w:val="Hyperlink"/>
            </w:rPr>
            <w:t>x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1" w:history="1">
          <w:r>
            <w:rPr>
              <w:rStyle w:val="Hyperlink"/>
            </w:rPr>
            <w:t>pe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1" w:history="1">
          <w:r>
            <w:rPr>
              <w:rStyle w:val="Hyperlink"/>
            </w:rPr>
            <w:t>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2" w:history="1">
          <w:r>
            <w:rPr>
              <w:rStyle w:val="Hyperlink"/>
            </w:rPr>
            <w:t>dit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ures goes to education compared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0" w:history="1">
          <w:r>
            <w:rPr>
              <w:rStyle w:val="Hyperlink"/>
            </w:rPr>
            <w:t>to 2.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5% in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40" w:history="1">
          <w:r>
            <w:rPr>
              <w:rStyle w:val="Hyperlink"/>
            </w:rPr>
            <w:t>Turkey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3.86% in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35" w:history="1">
          <w:r>
            <w:rPr>
              <w:rStyle w:val="Hyperlink"/>
            </w:rPr>
            <w:t>Syria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511" w:history="1">
          <w:r>
            <w:rPr>
              <w:rStyle w:val="Hyperlink"/>
            </w:rPr>
            <w:t>[139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511" w:history="1">
          <w:r>
            <w:rPr>
              <w:rStyle w:val="Hyperlink"/>
            </w:rPr>
            <w:t>][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511" w:history="1">
          <w:r>
            <w:rPr>
              <w:rStyle w:val="Hyperlink"/>
            </w:rPr>
            <w:t>140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511" w:history="1">
          <w:r>
            <w:rPr>
              <w:rStyle w:val="Hyperlink"/>
            </w:rPr>
            <w:t>][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512" w:history="1">
          <w:r>
            <w:rPr>
              <w:rStyle w:val="Hyperlink"/>
            </w:rPr>
            <w:t>141]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Secondary school enrollment has increased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340" w:history="1">
          <w:r>
            <w:rPr>
              <w:rStyle w:val="Hyperlink"/>
            </w:rPr>
            <w:t>from 6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40" w:history="1">
          <w:r>
            <w:rPr>
              <w:rStyle w:val="Hyperlink"/>
            </w:rPr>
            <w:t>3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%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97% of 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35" w:history="1">
          <w:r>
            <w:rPr>
              <w:rStyle w:val="Hyperlink"/>
            </w:rPr>
            <w:t>igh sc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1" w:history="1">
          <w:r>
            <w:rPr>
              <w:rStyle w:val="Hyperlink"/>
            </w:rPr>
            <w:t>hoo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1" w:history="1">
          <w:r>
            <w:rPr>
              <w:rStyle w:val="Hyperlink"/>
            </w:rPr>
            <w:t>l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1" w:history="1">
          <w:r>
            <w:rPr>
              <w:rStyle w:val="Hyperlink"/>
            </w:rPr>
            <w:t xml:space="preserve"> ag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1" w:history="1">
          <w:r>
            <w:rPr>
              <w:rStyle w:val="Hyperlink"/>
            </w:rPr>
            <w:t>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2" w:history="1">
          <w:r>
            <w:rPr>
              <w:rStyle w:val="Hyperlink"/>
            </w:rPr>
            <w:t>d st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udents in Jordan and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3" w:history="1">
          <w:r>
            <w:rPr>
              <w:rStyle w:val="Hyperlink"/>
            </w:rPr>
            <w:t xml:space="preserve"> bet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ween 79% and 85% of high school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students in Jordan move on to higher education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3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513" w:history="1">
          <w:r>
            <w:rPr>
              <w:rStyle w:val="Hyperlink"/>
            </w:rPr>
            <w:t>[142]</w:t>
          </w:r>
        </w:hyperlink>
      </w:r>
    </w:p>
    <w:p>
      <w:pPr>
        <w:autoSpaceDN w:val="0"/>
        <w:autoSpaceDE w:val="0"/>
        <w:widowControl/>
        <w:spacing w:line="250" w:lineRule="auto" w:before="236" w:after="0"/>
        <w:ind w:left="36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 Jordan there are 2,000 researchers per millio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3" w:history="1">
          <w:r>
            <w:rPr>
              <w:rStyle w:val="Hyperlink"/>
            </w:rPr>
            <w:t>n pe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ople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4" w:history="1">
          <w:r>
            <w:rPr>
              <w:rStyle w:val="Hyperlink"/>
            </w:rPr>
            <w:t>, com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pared to 5,000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researchers per million for the top-performing countries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4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514" w:history="1">
          <w:r>
            <w:rPr>
              <w:rStyle w:val="Hyperlink"/>
            </w:rPr>
            <w:t>[143]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According to the Global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Innovation 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5" w:history="1">
          <w:r>
            <w:rPr>
              <w:rStyle w:val="Hyperlink"/>
            </w:rPr>
            <w:t>ndex 2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011, Jo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6" w:history="1">
          <w:r>
            <w:rPr>
              <w:rStyle w:val="Hyperlink"/>
            </w:rPr>
            <w:t>rdan is the 3rd most in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6" w:history="1">
          <w:r>
            <w:rPr>
              <w:rStyle w:val="Hyperlink"/>
            </w:rPr>
            <w:t>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7" w:history="1">
          <w:r>
            <w:rPr>
              <w:rStyle w:val="Hyperlink"/>
            </w:rPr>
            <w:t>ova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tiv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4" w:history="1">
          <w:r>
            <w:rPr>
              <w:rStyle w:val="Hyperlink"/>
            </w:rPr>
            <w:t>e ec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onomy in the Middle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East, behind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15" w:history="1">
          <w:r>
            <w:rPr>
              <w:rStyle w:val="Hyperlink"/>
            </w:rPr>
            <w:t>Qatar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16" w:history="1">
          <w:r>
            <w:rPr>
              <w:rStyle w:val="Hyperlink"/>
            </w:rPr>
            <w:t>United Arab Emirates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6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517" w:history="1">
          <w:r>
            <w:rPr>
              <w:rStyle w:val="Hyperlink"/>
            </w:rPr>
            <w:t>[144]</w:t>
          </w:r>
        </w:hyperlink>
      </w:r>
    </w:p>
    <w:p>
      <w:pPr>
        <w:autoSpaceDN w:val="0"/>
        <w:autoSpaceDE w:val="0"/>
        <w:widowControl/>
        <w:spacing w:line="245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kingdom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5" w:history="1">
          <w:r>
            <w:rPr>
              <w:rStyle w:val="Hyperlink"/>
            </w:rPr>
            <w:t xml:space="preserve"> has 1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0 publi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6" w:history="1">
          <w:r>
            <w:rPr>
              <w:rStyle w:val="Hyperlink"/>
            </w:rPr>
            <w:t>c and 16 private univer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7" w:history="1">
          <w:r>
            <w:rPr>
              <w:rStyle w:val="Hyperlink"/>
            </w:rPr>
            <w:t>sitie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s, in addition to some 54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6" w:history="1">
          <w:r>
            <w:rPr>
              <w:rStyle w:val="Hyperlink"/>
            </w:rPr>
            <w:t xml:space="preserve">community colleges,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which 14 are public, 24 private and others affiliated with the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86" w:history="1">
          <w:r>
            <w:rPr>
              <w:rStyle w:val="Hyperlink"/>
            </w:rPr>
            <w:t>Jordan Ar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86" w:history="1">
          <w:r>
            <w:rPr>
              <w:rStyle w:val="Hyperlink"/>
            </w:rPr>
            <w:t>med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286" w:history="1">
          <w:r>
            <w:rPr>
              <w:rStyle w:val="Hyperlink"/>
            </w:rPr>
            <w:t xml:space="preserve"> Forces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286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Civil Defence Department, the ministry of health and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86" w:history="1">
          <w:r>
            <w:rPr>
              <w:rStyle w:val="Hyperlink"/>
            </w:rPr>
            <w:t>UNRWA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86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286" w:history="1">
          <w:r>
            <w:rPr>
              <w:rStyle w:val="Hyperlink"/>
            </w:rPr>
            <w:t>[145]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286" w:history="1">
          <w:r>
            <w:rPr>
              <w:rStyle w:val="Hyperlink"/>
            </w:rPr>
            <w:t>There 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 over 200,000 Jordanian students enrolled in universities each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year. 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8" w:history="1">
          <w:r>
            <w:rPr>
              <w:rStyle w:val="Hyperlink"/>
            </w:rPr>
            <w:t>addit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ional 20,000 Jord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9" w:history="1">
          <w:r>
            <w:rPr>
              <w:rStyle w:val="Hyperlink"/>
            </w:rPr>
            <w:t>ania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ns pursue higher education abroad primarily in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United States and 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46" w:history="1">
          <w:r>
            <w:rPr>
              <w:rStyle w:val="Hyperlink"/>
            </w:rPr>
            <w:t>reat Britain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19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519" w:history="1">
          <w:r>
            <w:rPr>
              <w:rStyle w:val="Hyperlink"/>
            </w:rPr>
            <w:t>[146]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46" w:history="1">
          <w:r>
            <w:rPr>
              <w:rStyle w:val="Hyperlink"/>
            </w:rPr>
            <w:t>Jordan is alrea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20" w:history="1">
          <w:r>
            <w:rPr>
              <w:rStyle w:val="Hyperlink"/>
            </w:rPr>
            <w:t>dy home to several int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21" w:history="1">
          <w:r>
            <w:rPr>
              <w:rStyle w:val="Hyperlink"/>
            </w:rPr>
            <w:t>ernatio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22" w:history="1">
          <w:r>
            <w:rPr>
              <w:rStyle w:val="Hyperlink"/>
            </w:rPr>
            <w:t>universities such as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46" w:history="1">
          <w:r>
            <w:rPr>
              <w:rStyle w:val="Hyperlink"/>
            </w:rPr>
            <w:t>Germa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46" w:history="1">
          <w:r>
            <w:rPr>
              <w:rStyle w:val="Hyperlink"/>
            </w:rPr>
            <w:t>n-Jo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19" w:history="1">
          <w:r>
            <w:rPr>
              <w:rStyle w:val="Hyperlink"/>
            </w:rPr>
            <w:t>rdani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46" w:history="1">
          <w:r>
            <w:rPr>
              <w:rStyle w:val="Hyperlink"/>
            </w:rPr>
            <w:t>an University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446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20" w:history="1">
          <w:r>
            <w:rPr>
              <w:rStyle w:val="Hyperlink"/>
            </w:rPr>
            <w:t>Columbia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20" w:history="1">
          <w:r>
            <w:rPr>
              <w:rStyle w:val="Hyperlink"/>
            </w:rPr>
            <w:t xml:space="preserve"> University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20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21" w:history="1">
          <w:r>
            <w:rPr>
              <w:rStyle w:val="Hyperlink"/>
            </w:rPr>
            <w:t>NYIT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21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22" w:history="1">
          <w:r>
            <w:rPr>
              <w:rStyle w:val="Hyperlink"/>
            </w:rPr>
            <w:t>DePaul Un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22" w:history="1">
          <w:r>
            <w:rPr>
              <w:rStyle w:val="Hyperlink"/>
            </w:rPr>
            <w:t>iversity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22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446" w:history="1">
          <w:r>
            <w:rPr>
              <w:rStyle w:val="Hyperlink"/>
            </w:rPr>
            <w:t>and the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46" w:history="1">
          <w:r>
            <w:rPr>
              <w:rStyle w:val="Hyperlink"/>
            </w:rPr>
            <w:t xml:space="preserve">American University 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446" w:history="1">
          <w:r>
            <w:rPr>
              <w:rStyle w:val="Hyperlink"/>
            </w:rPr>
            <w:t>o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20" w:history="1">
          <w:r>
            <w:rPr>
              <w:rStyle w:val="Hyperlink"/>
            </w:rPr>
            <w:t>f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20" w:history="1">
          <w:r>
            <w:rPr>
              <w:rStyle w:val="Hyperlink"/>
            </w:rPr>
            <w:t xml:space="preserve"> Madaba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520" w:history="1">
          <w:r>
            <w:rPr>
              <w:rStyle w:val="Hyperlink"/>
            </w:rPr>
            <w:t>.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20" w:history="1">
          <w:r>
            <w:rPr>
              <w:rStyle w:val="Hyperlink"/>
            </w:rPr>
            <w:t>George W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20" w:history="1">
          <w:r>
            <w:rPr>
              <w:rStyle w:val="Hyperlink"/>
            </w:rPr>
            <w:t>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21" w:history="1">
          <w:r>
            <w:rPr>
              <w:rStyle w:val="Hyperlink"/>
            </w:rPr>
            <w:t>s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21" w:history="1">
          <w:r>
            <w:rPr>
              <w:rStyle w:val="Hyperlink"/>
            </w:rPr>
            <w:t>hin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21" w:history="1">
          <w:r>
            <w:rPr>
              <w:rStyle w:val="Hyperlink"/>
            </w:rPr>
            <w:t>gt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21" w:history="1">
          <w:r>
            <w:rPr>
              <w:rStyle w:val="Hyperlink"/>
            </w:rPr>
            <w:t>o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23" w:history="1">
          <w:r>
            <w:rPr>
              <w:rStyle w:val="Hyperlink"/>
            </w:rPr>
            <w:t>n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22" w:history="1">
          <w:r>
            <w:rPr>
              <w:rStyle w:val="Hyperlink"/>
            </w:rPr>
            <w:t>University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522" w:history="1">
          <w:r>
            <w:rPr>
              <w:rStyle w:val="Hyperlink"/>
            </w:rPr>
            <w:t>is plann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ing to es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524" w:history="1">
          <w:r>
            <w:rPr>
              <w:rStyle w:val="Hyperlink"/>
            </w:rPr>
            <w:t>tablish a medical university in Jo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523" w:history="1">
          <w:r>
            <w:rPr>
              <w:rStyle w:val="Hyperlink"/>
            </w:rPr>
            <w:t>dan as well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523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523" w:history="1">
          <w:r>
            <w:rPr>
              <w:rStyle w:val="Hyperlink"/>
            </w:rPr>
            <w:t>[147]</w:t>
          </w:r>
        </w:hyperlink>
      </w:r>
    </w:p>
    <w:p>
      <w:pPr>
        <w:autoSpaceDN w:val="0"/>
        <w:autoSpaceDE w:val="0"/>
        <w:widowControl/>
        <w:spacing w:line="252" w:lineRule="auto" w:before="236" w:after="0"/>
        <w:ind w:left="36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23" w:history="1">
          <w:r>
            <w:rPr>
              <w:rStyle w:val="Hyperlink"/>
            </w:rPr>
            <w:t xml:space="preserve">According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to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25" w:history="1">
          <w:r>
            <w:rPr>
              <w:rStyle w:val="Hyperlink"/>
            </w:rPr>
            <w:t>Webometrics R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26" w:history="1">
          <w:r>
            <w:rPr>
              <w:rStyle w:val="Hyperlink"/>
            </w:rPr>
            <w:t>anking of World Univ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25" w:history="1">
          <w:r>
            <w:rPr>
              <w:rStyle w:val="Hyperlink"/>
            </w:rPr>
            <w:t>ersities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25" w:history="1">
          <w:r>
            <w:rPr>
              <w:rStyle w:val="Hyperlink"/>
            </w:rPr>
            <w:t>,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top-ra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27" w:history="1">
          <w:r>
            <w:rPr>
              <w:rStyle w:val="Hyperlink"/>
            </w:rPr>
            <w:t>nk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28" w:history="1">
          <w:r>
            <w:rPr>
              <w:rStyle w:val="Hyperlink"/>
            </w:rPr>
            <w:t>in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28" w:history="1">
          <w:r>
            <w:rPr>
              <w:rStyle w:val="Hyperlink"/>
            </w:rPr>
            <w:t xml:space="preserve">g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28" w:history="1">
          <w:r>
            <w:rPr>
              <w:rStyle w:val="Hyperlink"/>
            </w:rPr>
            <w:t>universitie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 in th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25" w:history="1">
          <w:r>
            <w:rPr>
              <w:rStyle w:val="Hyperlink"/>
            </w:rPr>
            <w:t>e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525" w:history="1">
          <w:r>
            <w:rPr>
              <w:rStyle w:val="Hyperlink"/>
            </w:rPr>
            <w:t xml:space="preserve"> country a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529" w:history="1">
          <w:r>
            <w:rPr>
              <w:rStyle w:val="Hyperlink"/>
            </w:rPr>
            <w:t>re the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26" w:history="1">
          <w:r>
            <w:rPr>
              <w:rStyle w:val="Hyperlink"/>
            </w:rPr>
            <w:t>University of Jordan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529" w:history="1">
          <w:r>
            <w:rPr>
              <w:rStyle w:val="Hyperlink"/>
            </w:rPr>
            <w:t>(1507t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29" w:history="1">
          <w:r>
            <w:rPr>
              <w:rStyle w:val="Hyperlink"/>
            </w:rPr>
            <w:t>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29" w:history="1">
          <w:r>
            <w:rPr>
              <w:rStyle w:val="Hyperlink"/>
            </w:rPr>
            <w:t xml:space="preserve"> worldwid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e),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28" w:history="1">
          <w:r>
            <w:rPr>
              <w:rStyle w:val="Hyperlink"/>
            </w:rPr>
            <w:t>Yarm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28" w:history="1">
          <w:r>
            <w:rPr>
              <w:rStyle w:val="Hyperlink"/>
            </w:rPr>
            <w:t>ouk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28" w:history="1">
          <w:r>
            <w:rPr>
              <w:rStyle w:val="Hyperlink"/>
            </w:rPr>
            <w:t>University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(2165th) and the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29" w:history="1">
          <w:r>
            <w:rPr>
              <w:rStyle w:val="Hyperlink"/>
            </w:rPr>
            <w:t>Jorda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26" w:history="1">
          <w:r>
            <w:rPr>
              <w:rStyle w:val="Hyperlink"/>
            </w:rPr>
            <w:t>n University of Scien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24"/>
          <w:u w:val="single"/>
        </w:rPr>
        <w:hyperlink r:id="rId529" w:history="1">
          <w:r>
            <w:rPr>
              <w:rStyle w:val="Hyperlink"/>
            </w:rPr>
            <w:t>ce &amp; Technology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(23</w:t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528" w:history="1">
          <w:r>
            <w:rPr>
              <w:rStyle w:val="Hyperlink"/>
            </w:rPr>
            <w:t>35th)</w:t>
          </w:r>
        </w:hyperlink>
      </w:r>
      <w:r>
        <w:rPr>
          <w:u w:val="single" w:color="0000ff"/>
          <w:rFonts w:ascii="Times New Roman" w:hAnsi="Times New Roman" w:eastAsia="Times New Roman"/>
          <w:b w:val="0"/>
          <w:i w:val="0"/>
          <w:color w:val="000000"/>
          <w:sz w:val="24"/>
        </w:rPr>
        <w:hyperlink r:id="rId528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528" w:history="1">
          <w:r>
            <w:rPr>
              <w:rStyle w:val="Hyperlink"/>
            </w:rPr>
            <w:t>[148]</w:t>
          </w:r>
        </w:hyperlink>
      </w:r>
    </w:p>
    <w:p>
      <w:pPr>
        <w:autoSpaceDN w:val="0"/>
        <w:autoSpaceDE w:val="0"/>
        <w:widowControl/>
        <w:spacing w:line="259" w:lineRule="auto" w:before="236" w:after="0"/>
        <w:ind w:left="360" w:right="57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28" w:history="1">
          <w:r>
            <w:rPr>
              <w:rStyle w:val="Hyperlink"/>
            </w:rPr>
            <w:t>Jordan is th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 top contributor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29" w:history="1">
          <w:r>
            <w:rPr>
              <w:rStyle w:val="Hyperlink"/>
            </w:rPr>
            <w:t xml:space="preserve"> among all Arab countries in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29" w:history="1">
          <w:r>
            <w:rPr>
              <w:rStyle w:val="Hyperlink"/>
            </w:rPr>
            <w:t xml:space="preserve"> ter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29" w:history="1">
          <w:r>
            <w:rPr>
              <w:rStyle w:val="Hyperlink"/>
            </w:rPr>
            <w:t>ms of interne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 content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30" w:history="1">
          <w:r>
            <w:rPr>
              <w:rStyle w:val="Hyperlink"/>
            </w:rPr>
            <w:t xml:space="preserve">. 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75% of all Arabic online content originates from Jordan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hyperlink r:id="rId531" w:history="1">
          <w:r>
            <w:rPr>
              <w:rStyle w:val="Hyperlink"/>
            </w:rPr>
            <w:t>.</w:t>
          </w:r>
        </w:hyperlink>
      </w:r>
      <w:r>
        <w:rPr>
          <w:rFonts w:ascii="Times New Roman" w:hAnsi="Times New Roman" w:eastAsia="Times New Roman"/>
          <w:b w:val="0"/>
          <w:i w:val="0"/>
          <w:color w:val="0000FF"/>
          <w:sz w:val="16"/>
          <w:u w:val="single"/>
        </w:rPr>
        <w:hyperlink r:id="rId531" w:history="1">
          <w:r>
            <w:rPr>
              <w:rStyle w:val="Hyperlink"/>
            </w:rPr>
            <w:t>[149]</w:t>
          </w:r>
        </w:hyperlink>
      </w:r>
    </w:p>
    <w:sectPr w:rsidR="00FC693F" w:rsidRPr="0006063C" w:rsidSect="00034616">
      <w:pgSz w:w="11906" w:h="16838"/>
      <w:pgMar w:top="702" w:right="1440" w:bottom="144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www.enefm.org/turkey.aspx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hyperlink" Target="http://en.wikipedia.org/wiki/Jordan" TargetMode="External"/><Relationship Id="rId14" Type="http://schemas.openxmlformats.org/officeDocument/2006/relationships/hyperlink" Target="http://www.google.com/search?q=hashemite+kingdom+of+jordan+capital&amp;sa=X&amp;ei=rUqiUefUHKmf0QW8-YCYAg&amp;ved=0CJsBEOgTKAEwDQ" TargetMode="External"/><Relationship Id="rId15" Type="http://schemas.openxmlformats.org/officeDocument/2006/relationships/hyperlink" Target="http://www.google.com/search?q=amman+jordan&amp;stick=H4sIAAAAAAAAAGOovnz8BQMDAw8HsxKHfq6-QbJ5VZqg0cMLfH-a_-2-zr-tiedBS5eK0wQAe3tzMSkAAAA&amp;sa=X&amp;ei=rUqiUefUHKmf0QW8-YCYAg&amp;ved=0CJwBEJsTKAIwDQ" TargetMode="External"/><Relationship Id="rId16" Type="http://schemas.openxmlformats.org/officeDocument/2006/relationships/hyperlink" Target="http://www.google.com/search?q=king+abdullah+ii&amp;stick=H4sIAAAAAAAAAGOovnz8BQMDAy8HsxKnfq6-gaFpSYH58yPqq18Wl4RIfe9-qhPsfuIht68cAB3O72IqAAAA&amp;sa=X&amp;ei=rUqiUefUHKmf0QW8-YCYAg&amp;ved=0CKABEJsTKAIwDQ" TargetMode="External"/><Relationship Id="rId17" Type="http://schemas.openxmlformats.org/officeDocument/2006/relationships/hyperlink" Target="http://www.google.com/search?q=hashemite+kingdom+of+jordan+king&amp;sa=X&amp;ei=rUqiUefUHKmf0QW8-YCYAg&amp;ved=0CJ8BEOgTKAEwDQ" TargetMode="External"/><Relationship Id="rId18" Type="http://schemas.openxmlformats.org/officeDocument/2006/relationships/hyperlink" Target="http://www.google.com/search?q=hashemite+kingdom+of+jordan+currency&amp;sa=X&amp;ei=rUqiUefUHKmf0QW8-YCYAg&amp;ved=0CKMBEOgTKAEwDQ" TargetMode="External"/><Relationship Id="rId19" Type="http://schemas.openxmlformats.org/officeDocument/2006/relationships/hyperlink" Target="http://www.google.com/search?q=hashemite+kingdom+of+jordan+population&amp;sa=X&amp;ei=rUqiUefUHKmf0QW8-YCYAg&amp;ved=0CKYBEOgTKAEwDQ" TargetMode="External"/><Relationship Id="rId20" Type="http://schemas.openxmlformats.org/officeDocument/2006/relationships/hyperlink" Target="http://www.google.com/search?q=hashemite+kingdom+of+jordan+government&amp;sa=X&amp;ei=rUqiUefUHKmf0QW8-YCYAg&amp;ved=0CKoBEOgTKAEwDQ" TargetMode="External"/><Relationship Id="rId21" Type="http://schemas.openxmlformats.org/officeDocument/2006/relationships/hyperlink" Target="http://data.worldbank.org/indicator/SP.POP.TOTL" TargetMode="External"/><Relationship Id="rId22" Type="http://schemas.openxmlformats.org/officeDocument/2006/relationships/hyperlink" Target="http://www.google.com/search?q=hashemite+kingdom+of+jordan+official+language&amp;sa=X&amp;ei=rUqiUefUHKmf0QW8-YCYAg&amp;ved=0CK0BEOgTKAEwDQ" TargetMode="External"/><Relationship Id="rId23" Type="http://schemas.openxmlformats.org/officeDocument/2006/relationships/hyperlink" Target="http://en.wikipedia.org/wiki/Help:IPA_for_English" TargetMode="External"/><Relationship Id="rId24" Type="http://schemas.openxmlformats.org/officeDocument/2006/relationships/hyperlink" Target="http://en.wikipedia.org/wiki/Help:IPA_for_English#Key" TargetMode="External"/><Relationship Id="rId25" Type="http://schemas.openxmlformats.org/officeDocument/2006/relationships/hyperlink" Target="http://en.wikipedia.org/wiki/Arabic_language" TargetMode="External"/><Relationship Id="rId26" Type="http://schemas.openxmlformats.org/officeDocument/2006/relationships/hyperlink" Target="http://en.wikipedia.org/wiki/Hashemite" TargetMode="External"/><Relationship Id="rId27" Type="http://schemas.openxmlformats.org/officeDocument/2006/relationships/hyperlink" Target="http://en.wikipedia.org/wiki/River_Jordan" TargetMode="External"/><Relationship Id="rId28" Type="http://schemas.openxmlformats.org/officeDocument/2006/relationships/hyperlink" Target="http://en.wikipedia.org/wiki/Middle_East" TargetMode="External"/><Relationship Id="rId29" Type="http://schemas.openxmlformats.org/officeDocument/2006/relationships/hyperlink" Target="http://en.wikipedia.org/wiki/Palestine_%28region%29" TargetMode="External"/><Relationship Id="rId30" Type="http://schemas.openxmlformats.org/officeDocument/2006/relationships/hyperlink" Target="http://en.wikipedia.org/wiki/Saudi_Arabia" TargetMode="External"/><Relationship Id="rId31" Type="http://schemas.openxmlformats.org/officeDocument/2006/relationships/hyperlink" Target="http://en.wikipedia.org/wiki/Arab" TargetMode="External"/><Relationship Id="rId32" Type="http://schemas.openxmlformats.org/officeDocument/2006/relationships/hyperlink" Target="http://en.wikipedia.org/wiki/Iraq" TargetMode="External"/><Relationship Id="rId33" Type="http://schemas.openxmlformats.org/officeDocument/2006/relationships/hyperlink" Target="http://en.wikipedia.org/wiki/Israel" TargetMode="External"/><Relationship Id="rId34" Type="http://schemas.openxmlformats.org/officeDocument/2006/relationships/hyperlink" Target="http://en.wikipedia.org/wiki/Dead_Sea" TargetMode="External"/><Relationship Id="rId35" Type="http://schemas.openxmlformats.org/officeDocument/2006/relationships/hyperlink" Target="http://en.wikipedia.org/wiki/Syria" TargetMode="External"/><Relationship Id="rId36" Type="http://schemas.openxmlformats.org/officeDocument/2006/relationships/hyperlink" Target="http://en.wikipedia.org/wiki/Cisjordan" TargetMode="External"/><Relationship Id="rId37" Type="http://schemas.openxmlformats.org/officeDocument/2006/relationships/hyperlink" Target="http://en.wikipedia.org/wiki/1948_Arab-Israeli_War" TargetMode="External"/><Relationship Id="rId38" Type="http://schemas.openxmlformats.org/officeDocument/2006/relationships/hyperlink" Target="http://en.wikipedia.org/wiki/King_of_Jordan" TargetMode="External"/><Relationship Id="rId39" Type="http://schemas.openxmlformats.org/officeDocument/2006/relationships/hyperlink" Target="http://en.wikipedia.org/wiki/Jordan#cite_note-8" TargetMode="External"/><Relationship Id="rId40" Type="http://schemas.openxmlformats.org/officeDocument/2006/relationships/hyperlink" Target="http://en.wikipedia.org/wiki/Human_Development_Report" TargetMode="External"/><Relationship Id="rId41" Type="http://schemas.openxmlformats.org/officeDocument/2006/relationships/hyperlink" Target="http://en.wikipedia.org/wiki/Emerging_market" TargetMode="External"/><Relationship Id="rId42" Type="http://schemas.openxmlformats.org/officeDocument/2006/relationships/hyperlink" Target="http://en.wikipedia.org/wiki/Jordan#cite_note-heritage.org-9" TargetMode="External"/><Relationship Id="rId43" Type="http://schemas.openxmlformats.org/officeDocument/2006/relationships/hyperlink" Target="http://en.wikipedia.org/wiki/European_Union" TargetMode="External"/><Relationship Id="rId44" Type="http://schemas.openxmlformats.org/officeDocument/2006/relationships/hyperlink" Target="http://en.wikipedia.org/wiki/Jordan#cite_note-data.worldbank.org-10" TargetMode="External"/><Relationship Id="rId45" Type="http://schemas.openxmlformats.org/officeDocument/2006/relationships/hyperlink" Target="http://en.wikipedia.org/wiki/Jordan#cite_note-11" TargetMode="External"/><Relationship Id="rId46" Type="http://schemas.openxmlformats.org/officeDocument/2006/relationships/hyperlink" Target="http://en.wikipedia.org/wiki/Euro-Mediterranean_free_trade_area" TargetMode="External"/><Relationship Id="rId47" Type="http://schemas.openxmlformats.org/officeDocument/2006/relationships/hyperlink" Target="http://en.wikipedia.org/wiki/Arab_League" TargetMode="External"/><Relationship Id="rId48" Type="http://schemas.openxmlformats.org/officeDocument/2006/relationships/hyperlink" Target="http://en.wikipedia.org/wiki/OIC" TargetMode="External"/><Relationship Id="rId49" Type="http://schemas.openxmlformats.org/officeDocument/2006/relationships/hyperlink" Target="http://en.wikipedia.org/wiki/File:Jerash16-Forum(js).jpg" TargetMode="External"/><Relationship Id="rId50" Type="http://schemas.openxmlformats.org/officeDocument/2006/relationships/hyperlink" Target="http://en.wikipedia.org/wiki/History_of_Jordan" TargetMode="External"/><Relationship Id="rId51" Type="http://schemas.openxmlformats.org/officeDocument/2006/relationships/hyperlink" Target="http://en.wikipedia.org/wiki/Timeline_of_the_Hashemite_Kingdom_of_Jordan" TargetMode="External"/><Relationship Id="rId52" Type="http://schemas.openxmlformats.org/officeDocument/2006/relationships/image" Target="media/image4.png"/><Relationship Id="rId53" Type="http://schemas.openxmlformats.org/officeDocument/2006/relationships/image" Target="media/image5.png"/><Relationship Id="rId54" Type="http://schemas.openxmlformats.org/officeDocument/2006/relationships/hyperlink" Target="http://en.wikipedia.org/wiki/Ancient_Rome" TargetMode="External"/><Relationship Id="rId55" Type="http://schemas.openxmlformats.org/officeDocument/2006/relationships/hyperlink" Target="http://en.wikipedia.org/wiki/Jerash" TargetMode="External"/><Relationship Id="rId56" Type="http://schemas.openxmlformats.org/officeDocument/2006/relationships/hyperlink" Target="http://en.wikipedia.org/wiki/Moab" TargetMode="External"/><Relationship Id="rId57" Type="http://schemas.openxmlformats.org/officeDocument/2006/relationships/hyperlink" Target="http://en.wikipedia.org/wiki/Ammon" TargetMode="External"/><Relationship Id="rId58" Type="http://schemas.openxmlformats.org/officeDocument/2006/relationships/hyperlink" Target="http://en.wikipedia.org/wiki/Pharaonic_Egypt" TargetMode="External"/><Relationship Id="rId59" Type="http://schemas.openxmlformats.org/officeDocument/2006/relationships/hyperlink" Target="http://en.wikipedia.org/wiki/Babylonian" TargetMode="External"/><Relationship Id="rId60" Type="http://schemas.openxmlformats.org/officeDocument/2006/relationships/hyperlink" Target="http://en.wikipedia.org/wiki/Hittites" TargetMode="External"/><Relationship Id="rId61" Type="http://schemas.openxmlformats.org/officeDocument/2006/relationships/hyperlink" Target="http://en.wikipedia.org/wiki/Israelites" TargetMode="External"/><Relationship Id="rId62" Type="http://schemas.openxmlformats.org/officeDocument/2006/relationships/hyperlink" Target="http://en.wikipedia.org/wiki/Mesha_Stele" TargetMode="External"/><Relationship Id="rId63" Type="http://schemas.openxmlformats.org/officeDocument/2006/relationships/hyperlink" Target="http://en.wikipedia.org/wiki/King_of_Edom" TargetMode="External"/><Relationship Id="rId64" Type="http://schemas.openxmlformats.org/officeDocument/2006/relationships/hyperlink" Target="http://en.wikipedia.org/wiki/Greco-Roman" TargetMode="External"/><Relationship Id="rId65" Type="http://schemas.openxmlformats.org/officeDocument/2006/relationships/hyperlink" Target="http://en.wikipedia.org/wiki/Jordan#cite_note-13" TargetMode="External"/><Relationship Id="rId66" Type="http://schemas.openxmlformats.org/officeDocument/2006/relationships/hyperlink" Target="http://en.wikipedia.org/wiki/Achaemenid_Empire" TargetMode="External"/><Relationship Id="rId67" Type="http://schemas.openxmlformats.org/officeDocument/2006/relationships/hyperlink" Target="http://en.wikipedia.org/wiki/Hellenistic" TargetMode="External"/><Relationship Id="rId68" Type="http://schemas.openxmlformats.org/officeDocument/2006/relationships/hyperlink" Target="http://en.wikipedia.org/wiki/Transjordan" TargetMode="External"/><Relationship Id="rId69" Type="http://schemas.openxmlformats.org/officeDocument/2006/relationships/hyperlink" Target="http://en.wikipedia.org/wiki/Nabataean_kingdom" TargetMode="External"/><Relationship Id="rId70" Type="http://schemas.openxmlformats.org/officeDocument/2006/relationships/hyperlink" Target="http://en.wikipedia.org/wiki/Fertile_crescent" TargetMode="External"/><Relationship Id="rId71" Type="http://schemas.openxmlformats.org/officeDocument/2006/relationships/hyperlink" Target="http://en.wikipedia.org/wiki/Arabian_Peninsula" TargetMode="External"/><Relationship Id="rId72" Type="http://schemas.openxmlformats.org/officeDocument/2006/relationships/hyperlink" Target="http://en.wikipedia.org/wiki/Arabic_Script" TargetMode="External"/><Relationship Id="rId73" Type="http://schemas.openxmlformats.org/officeDocument/2006/relationships/hyperlink" Target="http://en.wikipedia.org/wiki/Aramaean" TargetMode="External"/><Relationship Id="rId74" Type="http://schemas.openxmlformats.org/officeDocument/2006/relationships/hyperlink" Target="http://en.wikipedia.org/wiki/Classical_Arabic" TargetMode="External"/><Relationship Id="rId75" Type="http://schemas.openxmlformats.org/officeDocument/2006/relationships/hyperlink" Target="http://en.wikipedia.org/wiki/Modern_Standard_Arabic" TargetMode="External"/><Relationship Id="rId76" Type="http://schemas.openxmlformats.org/officeDocument/2006/relationships/hyperlink" Target="http://en.wikipedia.org/wiki/Nabataean" TargetMode="External"/><Relationship Id="rId77" Type="http://schemas.openxmlformats.org/officeDocument/2006/relationships/hyperlink" Target="http://en.wikipedia.org/wiki/Roman_empire" TargetMode="External"/><Relationship Id="rId78" Type="http://schemas.openxmlformats.org/officeDocument/2006/relationships/hyperlink" Target="http://en.wikipedia.org/wiki/Decapolis" TargetMode="External"/><Relationship Id="rId79" Type="http://schemas.openxmlformats.org/officeDocument/2006/relationships/hyperlink" Target="http://en.wikipedia.org/wiki/Archaeological" TargetMode="External"/><Relationship Id="rId80" Type="http://schemas.openxmlformats.org/officeDocument/2006/relationships/hyperlink" Target="http://en.wikipedia.org/wiki/Petra" TargetMode="External"/><Relationship Id="rId81" Type="http://schemas.openxmlformats.org/officeDocument/2006/relationships/hyperlink" Target="http://en.wikipedia.org/wiki/New_Seven_Wonders_of_the_World" TargetMode="External"/><Relationship Id="rId82" Type="http://schemas.openxmlformats.org/officeDocument/2006/relationships/hyperlink" Target="http://en.wikipedia.org/wiki/World_Heritage" TargetMode="External"/><Relationship Id="rId83" Type="http://schemas.openxmlformats.org/officeDocument/2006/relationships/hyperlink" Target="http://en.wikipedia.org/wiki/Herodian_Kingdom" TargetMode="External"/><Relationship Id="rId84" Type="http://schemas.openxmlformats.org/officeDocument/2006/relationships/hyperlink" Target="http://en.wikipedia.org/wiki/Syria_%28Roman_province%29" TargetMode="External"/><Relationship Id="rId85" Type="http://schemas.openxmlformats.org/officeDocument/2006/relationships/hyperlink" Target="http://en.wikipedia.org/wiki/Syria_Palaestina" TargetMode="External"/><Relationship Id="rId86" Type="http://schemas.openxmlformats.org/officeDocument/2006/relationships/hyperlink" Target="http://en.wikipedia.org/wiki/Parthian_Empire" TargetMode="External"/><Relationship Id="rId87" Type="http://schemas.openxmlformats.org/officeDocument/2006/relationships/hyperlink" Target="http://en.wikipedia.org/wiki/Sassanid_Empire" TargetMode="External"/><Relationship Id="rId88" Type="http://schemas.openxmlformats.org/officeDocument/2006/relationships/hyperlink" Target="http://en.wikipedia.org/wiki/Jewish_Revolts" TargetMode="External"/><Relationship Id="rId89" Type="http://schemas.openxmlformats.org/officeDocument/2006/relationships/hyperlink" Target="http://en.wikipedia.org/wiki/Gerasa" TargetMode="External"/><Relationship Id="rId90" Type="http://schemas.openxmlformats.org/officeDocument/2006/relationships/hyperlink" Target="http://en.wikipedia.org/wiki/Amman" TargetMode="External"/><Relationship Id="rId91" Type="http://schemas.openxmlformats.org/officeDocument/2006/relationships/hyperlink" Target="http://en.wikipedia.org/wiki/Raphana" TargetMode="External"/><Relationship Id="rId92" Type="http://schemas.openxmlformats.org/officeDocument/2006/relationships/hyperlink" Target="http://en.wikipedia.org/wiki/Abila_%28Decapolis%29" TargetMode="External"/><Relationship Id="rId93" Type="http://schemas.openxmlformats.org/officeDocument/2006/relationships/hyperlink" Target="http://en.wikipedia.org/wiki/Dion,_Jordan" TargetMode="External"/><Relationship Id="rId94" Type="http://schemas.openxmlformats.org/officeDocument/2006/relationships/hyperlink" Target="http://en.wikipedia.org/wiki/Capitolias" TargetMode="External"/><Relationship Id="rId95" Type="http://schemas.openxmlformats.org/officeDocument/2006/relationships/hyperlink" Target="http://en.wikipedia.org/wiki/Gadara" TargetMode="External"/><Relationship Id="rId96" Type="http://schemas.openxmlformats.org/officeDocument/2006/relationships/hyperlink" Target="http://en.wikipedia.org/wiki/Pella,_Jordan" TargetMode="External"/><Relationship Id="rId97" Type="http://schemas.openxmlformats.org/officeDocument/2006/relationships/hyperlink" Target="http://en.wikipedia.org/wiki/Irbid" TargetMode="External"/><Relationship Id="rId98" Type="http://schemas.openxmlformats.org/officeDocument/2006/relationships/hyperlink" Target="http://en.wikipedia.org/wiki/Byzantine" TargetMode="External"/><Relationship Id="rId99" Type="http://schemas.openxmlformats.org/officeDocument/2006/relationships/hyperlink" Target="http://en.wikipedia.org/wiki/Um_er-Rasas" TargetMode="External"/><Relationship Id="rId100" Type="http://schemas.openxmlformats.org/officeDocument/2006/relationships/hyperlink" Target="http://en.wikipedia.org/wiki/Ghassanid" TargetMode="External"/><Relationship Id="rId101" Type="http://schemas.openxmlformats.org/officeDocument/2006/relationships/hyperlink" Target="http://en.wikipedia.org/wiki/World_Heritage_Site" TargetMode="External"/><Relationship Id="rId102" Type="http://schemas.openxmlformats.org/officeDocument/2006/relationships/hyperlink" Target="http://en.wikipedia.org/wiki/Caliphate" TargetMode="External"/><Relationship Id="rId103" Type="http://schemas.openxmlformats.org/officeDocument/2006/relationships/hyperlink" Target="http://en.wikipedia.org/wiki/Damascus" TargetMode="External"/><Relationship Id="rId104" Type="http://schemas.openxmlformats.org/officeDocument/2006/relationships/hyperlink" Target="http://en.wikipedia.org/wiki/Rashidun_Empire" TargetMode="External"/><Relationship Id="rId105" Type="http://schemas.openxmlformats.org/officeDocument/2006/relationships/hyperlink" Target="http://en.wikipedia.org/wiki/Umayyad_Empire" TargetMode="External"/><Relationship Id="rId106" Type="http://schemas.openxmlformats.org/officeDocument/2006/relationships/hyperlink" Target="http://en.wikipedia.org/wiki/Abbasid_Empire" TargetMode="External"/><Relationship Id="rId107" Type="http://schemas.openxmlformats.org/officeDocument/2006/relationships/hyperlink" Target="http://en.wikipedia.org/wiki/Wikipedia:Citation_needed" TargetMode="External"/><Relationship Id="rId108" Type="http://schemas.openxmlformats.org/officeDocument/2006/relationships/hyperlink" Target="http://en.wikipedia.org/wiki/Abbasid" TargetMode="External"/><Relationship Id="rId109" Type="http://schemas.openxmlformats.org/officeDocument/2006/relationships/hyperlink" Target="http://en.wikipedia.org/wiki/Mongol" TargetMode="External"/><Relationship Id="rId110" Type="http://schemas.openxmlformats.org/officeDocument/2006/relationships/hyperlink" Target="http://en.wikipedia.org/wiki/Crusaders" TargetMode="External"/><Relationship Id="rId111" Type="http://schemas.openxmlformats.org/officeDocument/2006/relationships/hyperlink" Target="http://en.wikipedia.org/wiki/Ayyubid" TargetMode="External"/><Relationship Id="rId112" Type="http://schemas.openxmlformats.org/officeDocument/2006/relationships/hyperlink" Target="http://en.wikipedia.org/wiki/Mamluk" TargetMode="External"/><Relationship Id="rId113" Type="http://schemas.openxmlformats.org/officeDocument/2006/relationships/hyperlink" Target="http://en.wikipedia.org/wiki/Ottoman_Empire" TargetMode="External"/><Relationship Id="rId114" Type="http://schemas.openxmlformats.org/officeDocument/2006/relationships/hyperlink" Target="http://en.wikipedia.org/wiki/Jordan#cite_note-14" TargetMode="External"/><Relationship Id="rId115" Type="http://schemas.openxmlformats.org/officeDocument/2006/relationships/hyperlink" Target="http://en.wikipedia.org/wiki/Qasr_al_Hallabat" TargetMode="External"/><Relationship Id="rId116" Type="http://schemas.openxmlformats.org/officeDocument/2006/relationships/hyperlink" Target="http://en.wikipedia.org/wiki/Qasr_Kharana" TargetMode="External"/><Relationship Id="rId117" Type="http://schemas.openxmlformats.org/officeDocument/2006/relationships/hyperlink" Target="http://en.wikipedia.org/wiki/Qasr_Tuba" TargetMode="External"/><Relationship Id="rId118" Type="http://schemas.openxmlformats.org/officeDocument/2006/relationships/hyperlink" Target="http://en.wikipedia.org/wiki/Qasr_Mshatta" TargetMode="External"/><Relationship Id="rId119" Type="http://schemas.openxmlformats.org/officeDocument/2006/relationships/hyperlink" Target="http://en.wikipedia.org/wiki/Al_Karak" TargetMode="External"/><Relationship Id="rId120" Type="http://schemas.openxmlformats.org/officeDocument/2006/relationships/hyperlink" Target="http://en.wikipedia.org/wiki/Qasr_Amra" TargetMode="External"/><Relationship Id="rId121" Type="http://schemas.openxmlformats.org/officeDocument/2006/relationships/hyperlink" Target="http://en.wikipedia.org/wiki/Qasr_Azraq" TargetMode="External"/><Relationship Id="rId122" Type="http://schemas.openxmlformats.org/officeDocument/2006/relationships/hyperlink" Target="http://en.wikipedia.org/wiki/Ajloun" TargetMode="External"/><Relationship Id="rId123" Type="http://schemas.openxmlformats.org/officeDocument/2006/relationships/hyperlink" Target="http://en.wikipedia.org/wiki/Arab_Revolt" TargetMode="External"/><Relationship Id="rId124" Type="http://schemas.openxmlformats.org/officeDocument/2006/relationships/image" Target="media/image6.png"/><Relationship Id="rId125" Type="http://schemas.openxmlformats.org/officeDocument/2006/relationships/hyperlink" Target="http://en.wikipedia.org/wiki/File:Arab_Revolt.jpg" TargetMode="External"/><Relationship Id="rId126" Type="http://schemas.openxmlformats.org/officeDocument/2006/relationships/image" Target="media/image7.png"/><Relationship Id="rId127" Type="http://schemas.openxmlformats.org/officeDocument/2006/relationships/hyperlink" Target="http://en.wikipedia.org/wiki/File:Circassian_horsemanship_during_Sir_Herbert_Samuel's_second_visit_to_Transjordan.jpg" TargetMode="External"/><Relationship Id="rId128" Type="http://schemas.openxmlformats.org/officeDocument/2006/relationships/hyperlink" Target="http://en.wikipedia.org/wiki/Adyghe_people" TargetMode="External"/><Relationship Id="rId129" Type="http://schemas.openxmlformats.org/officeDocument/2006/relationships/hyperlink" Target="http://en.wikipedia.org/wiki/Circassians" TargetMode="External"/><Relationship Id="rId130" Type="http://schemas.openxmlformats.org/officeDocument/2006/relationships/hyperlink" Target="http://en.wikipedia.org/wiki/Horsemanship" TargetMode="External"/><Relationship Id="rId131" Type="http://schemas.openxmlformats.org/officeDocument/2006/relationships/hyperlink" Target="http://en.wikipedia.org/wiki/Hijaz" TargetMode="External"/><Relationship Id="rId132" Type="http://schemas.openxmlformats.org/officeDocument/2006/relationships/hyperlink" Target="http://en.wikipedia.org/wiki/World_War_I" TargetMode="External"/><Relationship Id="rId133" Type="http://schemas.openxmlformats.org/officeDocument/2006/relationships/hyperlink" Target="http://en.wikipedia.org/wiki/Levant" TargetMode="External"/><Relationship Id="rId134" Type="http://schemas.openxmlformats.org/officeDocument/2006/relationships/hyperlink" Target="http://en.wikipedia.org/wiki/Sherif_Hussein" TargetMode="External"/><Relationship Id="rId135" Type="http://schemas.openxmlformats.org/officeDocument/2006/relationships/hyperlink" Target="http://en.wikipedia.org/wiki/Mecca" TargetMode="External"/><Relationship Id="rId136" Type="http://schemas.openxmlformats.org/officeDocument/2006/relationships/hyperlink" Target="http://en.wikipedia.org/wiki/Tihamah" TargetMode="External"/><Relationship Id="rId137" Type="http://schemas.openxmlformats.org/officeDocument/2006/relationships/hyperlink" Target="http://en.wikipedia.org/wiki/Allies_of_World_War_I" TargetMode="External"/><Relationship Id="rId138" Type="http://schemas.openxmlformats.org/officeDocument/2006/relationships/hyperlink" Target="http://en.wikipedia.org/wiki/T._E._Lawrence" TargetMode="External"/><Relationship Id="rId139" Type="http://schemas.openxmlformats.org/officeDocument/2006/relationships/hyperlink" Target="http://en.wikipedia.org/wiki/British_Army" TargetMode="External"/><Relationship Id="rId140" Type="http://schemas.openxmlformats.org/officeDocument/2006/relationships/hyperlink" Target="http://en.wikipedia.org/wiki/Seven_Pillars_of_Wisdom" TargetMode="External"/><Relationship Id="rId141" Type="http://schemas.openxmlformats.org/officeDocument/2006/relationships/hyperlink" Target="http://en.wikipedia.org/wiki/Jordan#cite_note-15" TargetMode="External"/><Relationship Id="rId142" Type="http://schemas.openxmlformats.org/officeDocument/2006/relationships/hyperlink" Target="http://en.wikipedia.org/wiki/Lawrence_of_Arabia" TargetMode="External"/><Relationship Id="rId143" Type="http://schemas.openxmlformats.org/officeDocument/2006/relationships/hyperlink" Target="http://en.wikipedia.org/wiki/Sykes%E2%80%93Picot_Agreement" TargetMode="External"/><Relationship Id="rId144" Type="http://schemas.openxmlformats.org/officeDocument/2006/relationships/hyperlink" Target="http://en.wikipedia.org/wiki/Balfour_Declaration_of_1917" TargetMode="External"/><Relationship Id="rId145" Type="http://schemas.openxmlformats.org/officeDocument/2006/relationships/hyperlink" Target="http://en.wikipedia.org/wiki/McMahon%E2%80%93Hussein_Correspondence" TargetMode="External"/><Relationship Id="rId146" Type="http://schemas.openxmlformats.org/officeDocument/2006/relationships/hyperlink" Target="http://en.wikipedia.org/wiki/British_Mandate_for_Palestine_%28legal_instrument%29" TargetMode="External"/><Relationship Id="rId147" Type="http://schemas.openxmlformats.org/officeDocument/2006/relationships/hyperlink" Target="http://en.wikipedia.org/wiki/Transjordan_memorandum" TargetMode="External"/><Relationship Id="rId148" Type="http://schemas.openxmlformats.org/officeDocument/2006/relationships/hyperlink" Target="http://en.wikipedia.org/wiki/League_of_Nations" TargetMode="External"/><Relationship Id="rId149" Type="http://schemas.openxmlformats.org/officeDocument/2006/relationships/hyperlink" Target="http://en.wikipedia.org/wiki/Jordan#cite_note-16" TargetMode="External"/><Relationship Id="rId150" Type="http://schemas.openxmlformats.org/officeDocument/2006/relationships/hyperlink" Target="http://en.wikipedia.org/wiki/Jordan#cite_note-17" TargetMode="External"/><Relationship Id="rId151" Type="http://schemas.openxmlformats.org/officeDocument/2006/relationships/hyperlink" Target="http://en.wikipedia.org/wiki/Abdullah_I_of_Jordan" TargetMode="External"/><Relationship Id="rId152" Type="http://schemas.openxmlformats.org/officeDocument/2006/relationships/hyperlink" Target="http://en.wikipedia.org/wiki/Ikhwan_raids_on_Transjordan" TargetMode="External"/><Relationship Id="rId153" Type="http://schemas.openxmlformats.org/officeDocument/2006/relationships/hyperlink" Target="http://en.wikipedia.org/wiki/Jordan#cite_note-modernjordan104-18" TargetMode="External"/><Relationship Id="rId154" Type="http://schemas.openxmlformats.org/officeDocument/2006/relationships/hyperlink" Target="http://en.wikipedia.org/wiki/RAF" TargetMode="External"/><Relationship Id="rId155" Type="http://schemas.openxmlformats.org/officeDocument/2006/relationships/hyperlink" Target="http://en.wikipedia.org/wiki/Adwan_Rebellion" TargetMode="External"/><Relationship Id="rId156" Type="http://schemas.openxmlformats.org/officeDocument/2006/relationships/hyperlink" Target="http://en.wikipedia.org/wiki/Kura_Rebellion" TargetMode="External"/><Relationship Id="rId157" Type="http://schemas.openxmlformats.org/officeDocument/2006/relationships/image" Target="media/image8.png"/><Relationship Id="rId158" Type="http://schemas.openxmlformats.org/officeDocument/2006/relationships/hyperlink" Target="http://en.wikipedia.org/wiki/Mustafa_Wahbi_al-Tal" TargetMode="External"/><Relationship Id="rId159" Type="http://schemas.openxmlformats.org/officeDocument/2006/relationships/hyperlink" Target="http://en.wikipedia.org/wiki/Jordan#cite_note-19" TargetMode="External"/><Relationship Id="rId160" Type="http://schemas.openxmlformats.org/officeDocument/2006/relationships/hyperlink" Target="http://en.wikipedia.org/wiki/Jordan#cite_note-Aruri1972-20" TargetMode="External"/><Relationship Id="rId161" Type="http://schemas.openxmlformats.org/officeDocument/2006/relationships/hyperlink" Target="http://en.wikipedia.org/wiki/Jordan#cite_note-CommitteeAmerica1951-21" TargetMode="External"/><Relationship Id="rId162" Type="http://schemas.openxmlformats.org/officeDocument/2006/relationships/hyperlink" Target="http://en.wikipedia.org/wiki/Jordan#cite_note-autogenerated2-23" TargetMode="External"/><Relationship Id="rId163" Type="http://schemas.openxmlformats.org/officeDocument/2006/relationships/hyperlink" Target="http://en.wikipedia.org/wiki/Jordan#cite_note-24" TargetMode="External"/><Relationship Id="rId164" Type="http://schemas.openxmlformats.org/officeDocument/2006/relationships/hyperlink" Target="http://en.wikipedia.org/wiki/Al-Aqsa_Mosque" TargetMode="External"/><Relationship Id="rId165" Type="http://schemas.openxmlformats.org/officeDocument/2006/relationships/hyperlink" Target="http://en.wikipedia.org/wiki/Jerusalem" TargetMode="External"/><Relationship Id="rId166" Type="http://schemas.openxmlformats.org/officeDocument/2006/relationships/hyperlink" Target="http://en.wikipedia.org/wiki/Amin_al-Husseini" TargetMode="External"/><Relationship Id="rId167" Type="http://schemas.openxmlformats.org/officeDocument/2006/relationships/hyperlink" Target="http://en.wikipedia.org/wiki/King_Hussein_of_Jordan" TargetMode="External"/><Relationship Id="rId168" Type="http://schemas.openxmlformats.org/officeDocument/2006/relationships/hyperlink" Target="http://en.wikipedia.org/wiki/East_Jerusalem" TargetMode="External"/><Relationship Id="rId169" Type="http://schemas.openxmlformats.org/officeDocument/2006/relationships/hyperlink" Target="http://en.wikipedia.org/wiki/Jordan#cite_note-Gilbert1996-26" TargetMode="External"/><Relationship Id="rId170" Type="http://schemas.openxmlformats.org/officeDocument/2006/relationships/hyperlink" Target="http://en.wikipedia.org/w/index.php?title=Anglo-Jordanian_treaty&amp;action=edit&amp;redlink=1" TargetMode="External"/><Relationship Id="rId171" Type="http://schemas.openxmlformats.org/officeDocument/2006/relationships/hyperlink" Target="http://en.wikipedia.org/wiki/Arabization" TargetMode="External"/><Relationship Id="rId172" Type="http://schemas.openxmlformats.org/officeDocument/2006/relationships/image" Target="media/image9.png"/><Relationship Id="rId173" Type="http://schemas.openxmlformats.org/officeDocument/2006/relationships/hyperlink" Target="http://en.wikipedia.org/wiki/File:HabisAlMajali&amp;WasfiAlTall.jpg" TargetMode="External"/><Relationship Id="rId174" Type="http://schemas.openxmlformats.org/officeDocument/2006/relationships/hyperlink" Target="http://en.wikipedia.org/wiki/Habis_Al-Majali" TargetMode="External"/><Relationship Id="rId175" Type="http://schemas.openxmlformats.org/officeDocument/2006/relationships/hyperlink" Target="http://en.wikipedia.org/wiki/Wasfi_Al-Tal" TargetMode="External"/><Relationship Id="rId176" Type="http://schemas.openxmlformats.org/officeDocument/2006/relationships/hyperlink" Target="http://en.wikipedia.org/wiki/Six_Day_War" TargetMode="External"/><Relationship Id="rId177" Type="http://schemas.openxmlformats.org/officeDocument/2006/relationships/hyperlink" Target="http://en.wikipedia.org/wiki/Fedayeen" TargetMode="External"/><Relationship Id="rId178" Type="http://schemas.openxmlformats.org/officeDocument/2006/relationships/hyperlink" Target="http://en.wikipedia.org/wiki/Palestine_Liberation_Organization" TargetMode="External"/><Relationship Id="rId179" Type="http://schemas.openxmlformats.org/officeDocument/2006/relationships/hyperlink" Target="http://en.wikipedia.org/wiki/Black_September_in_Jordan" TargetMode="External"/><Relationship Id="rId180" Type="http://schemas.openxmlformats.org/officeDocument/2006/relationships/hyperlink" Target="http://en.wikipedia.org/wiki/Hussein_of_Jordan" TargetMode="External"/><Relationship Id="rId181" Type="http://schemas.openxmlformats.org/officeDocument/2006/relationships/hyperlink" Target="http://en.wikipedia.org/wiki/Nureddin_al-Atassi" TargetMode="External"/><Relationship Id="rId182" Type="http://schemas.openxmlformats.org/officeDocument/2006/relationships/hyperlink" Target="http://en.wikipedia.org/wiki/Jordan#cite_note-27" TargetMode="External"/><Relationship Id="rId183" Type="http://schemas.openxmlformats.org/officeDocument/2006/relationships/hyperlink" Target="http://en.wikipedia.org/wiki/Jordan#cite_note-Jazeera-29" TargetMode="External"/><Relationship Id="rId184" Type="http://schemas.openxmlformats.org/officeDocument/2006/relationships/hyperlink" Target="http://en.wikipedia.org/wiki/Yasser_Arafat" TargetMode="External"/><Relationship Id="rId185" Type="http://schemas.openxmlformats.org/officeDocument/2006/relationships/hyperlink" Target="http://en.wikipedia.org/wiki/Jordan_River" TargetMode="External"/><Relationship Id="rId186" Type="http://schemas.openxmlformats.org/officeDocument/2006/relationships/hyperlink" Target="http://en.wikipedia.org/wiki/Yom_Kippur_War" TargetMode="External"/><Relationship Id="rId187" Type="http://schemas.openxmlformats.org/officeDocument/2006/relationships/hyperlink" Target="http://en.wikipedia.org/wiki/Rabat_summit_conference" TargetMode="External"/><Relationship Id="rId188" Type="http://schemas.openxmlformats.org/officeDocument/2006/relationships/hyperlink" Target="http://en.wikipedia.org/wiki/Jordan#cite_note-30" TargetMode="External"/><Relationship Id="rId189" Type="http://schemas.openxmlformats.org/officeDocument/2006/relationships/hyperlink" Target="http://en.wikipedia.org/wiki/Jordan#cite_note-31" TargetMode="External"/><Relationship Id="rId190" Type="http://schemas.openxmlformats.org/officeDocument/2006/relationships/image" Target="media/image10.png"/><Relationship Id="rId191" Type="http://schemas.openxmlformats.org/officeDocument/2006/relationships/hyperlink" Target="http://en.wikipedia.org/wiki/File:Hussein_Clinton_Rabin.jpg" TargetMode="External"/><Relationship Id="rId192" Type="http://schemas.openxmlformats.org/officeDocument/2006/relationships/hyperlink" Target="http://en.wikipedia.org/wiki/Bill_Clinton" TargetMode="External"/><Relationship Id="rId193" Type="http://schemas.openxmlformats.org/officeDocument/2006/relationships/hyperlink" Target="http://en.wikipedia.org/wiki/Hussein_I_of_Jordan" TargetMode="External"/><Relationship Id="rId194" Type="http://schemas.openxmlformats.org/officeDocument/2006/relationships/hyperlink" Target="http://en.wikipedia.org/wiki/Israel-Jordan_Treaty_of_Peace" TargetMode="External"/><Relationship Id="rId195" Type="http://schemas.openxmlformats.org/officeDocument/2006/relationships/hyperlink" Target="http://en.wikipedia.org/wiki/Yitzhak_Rabin" TargetMode="External"/><Relationship Id="rId196" Type="http://schemas.openxmlformats.org/officeDocument/2006/relationships/hyperlink" Target="http://en.wikipedia.org/wiki/Madrid_Conference" TargetMode="External"/><Relationship Id="rId197" Type="http://schemas.openxmlformats.org/officeDocument/2006/relationships/hyperlink" Target="http://en.wikipedia.org/wiki/Khaled_Meshal" TargetMode="External"/><Relationship Id="rId198" Type="http://schemas.openxmlformats.org/officeDocument/2006/relationships/hyperlink" Target="http://en.wikipedia.org/wiki/Sheikh_Ahmed_Yassin" TargetMode="External"/><Relationship Id="rId199" Type="http://schemas.openxmlformats.org/officeDocument/2006/relationships/image" Target="media/image11.png"/><Relationship Id="rId200" Type="http://schemas.openxmlformats.org/officeDocument/2006/relationships/hyperlink" Target="http://en.wikipedia.org/wiki/File:King_Abdullah_II_&amp;_Queen_Rania_of_Jordan_in_WashingtonDC,_2007March06.jpg" TargetMode="External"/><Relationship Id="rId201" Type="http://schemas.openxmlformats.org/officeDocument/2006/relationships/hyperlink" Target="http://en.wikipedia.org/wiki/Crown_Prince" TargetMode="External"/><Relationship Id="rId202" Type="http://schemas.openxmlformats.org/officeDocument/2006/relationships/hyperlink" Target="http://en.wikipedia.org/wiki/Prince_Hassan_of_Jordan" TargetMode="External"/><Relationship Id="rId203" Type="http://schemas.openxmlformats.org/officeDocument/2006/relationships/hyperlink" Target="http://en.wikipedia.org/wiki/Jordan#cite_note-32" TargetMode="External"/><Relationship Id="rId204" Type="http://schemas.openxmlformats.org/officeDocument/2006/relationships/hyperlink" Target="http://en.wikipedia.org/wiki/Aqaba" TargetMode="External"/><Relationship Id="rId205" Type="http://schemas.openxmlformats.org/officeDocument/2006/relationships/hyperlink" Target="http://en.wikipedia.org/wiki/Information_and_communication_technology" TargetMode="External"/><Relationship Id="rId206" Type="http://schemas.openxmlformats.org/officeDocument/2006/relationships/hyperlink" Target="http://en.wikipedia.org/wiki/Ma%27an" TargetMode="External"/><Relationship Id="rId207" Type="http://schemas.openxmlformats.org/officeDocument/2006/relationships/hyperlink" Target="http://en.wikipedia.org/wiki/Mafraq" TargetMode="External"/><Relationship Id="rId208" Type="http://schemas.openxmlformats.org/officeDocument/2006/relationships/hyperlink" Target="http://en.wikipedia.org/wiki/Persian_Gulf" TargetMode="External"/><Relationship Id="rId209" Type="http://schemas.openxmlformats.org/officeDocument/2006/relationships/hyperlink" Target="http://en.wikipedia.org/wiki/Jordan#cite_note-33" TargetMode="External"/><Relationship Id="rId210" Type="http://schemas.openxmlformats.org/officeDocument/2006/relationships/hyperlink" Target="http://en.wikipedia.org/wiki/Jordan#cite_note-34" TargetMode="External"/><Relationship Id="rId211" Type="http://schemas.openxmlformats.org/officeDocument/2006/relationships/hyperlink" Target="http://en.wikipedia.org/wiki/Jordan#cite_note-35" TargetMode="External"/><Relationship Id="rId212" Type="http://schemas.openxmlformats.org/officeDocument/2006/relationships/hyperlink" Target="http://en.wikipedia.org/wiki/Jordan#cite_note-36" TargetMode="External"/><Relationship Id="rId213" Type="http://schemas.openxmlformats.org/officeDocument/2006/relationships/hyperlink" Target="http://en.wikipedia.org/wiki/Jordan#cite_note-38" TargetMode="External"/><Relationship Id="rId214" Type="http://schemas.openxmlformats.org/officeDocument/2006/relationships/hyperlink" Target="http://en.wikipedia.org/wiki/Abdallah_II_of_Jordan" TargetMode="External"/><Relationship Id="rId215" Type="http://schemas.openxmlformats.org/officeDocument/2006/relationships/hyperlink" Target="http://en.wikipedia.org/wiki/Jordan#cite_note-39" TargetMode="External"/><Relationship Id="rId216" Type="http://schemas.openxmlformats.org/officeDocument/2006/relationships/hyperlink" Target="http://en.wikipedia.org/wiki/Jordan#cite_note-40" TargetMode="External"/><Relationship Id="rId217" Type="http://schemas.openxmlformats.org/officeDocument/2006/relationships/hyperlink" Target="http://en.wikipedia.org/wiki/Jordan#cite_note-41" TargetMode="External"/><Relationship Id="rId218" Type="http://schemas.openxmlformats.org/officeDocument/2006/relationships/hyperlink" Target="http://en.wikipedia.org/wiki/File:Sakebrajeb.jpg" TargetMode="External"/><Relationship Id="rId219" Type="http://schemas.openxmlformats.org/officeDocument/2006/relationships/hyperlink" Target="http://en.wikipedia.org/wiki/Geography_of_Jordan" TargetMode="External"/><Relationship Id="rId220" Type="http://schemas.openxmlformats.org/officeDocument/2006/relationships/image" Target="media/image12.png"/><Relationship Id="rId221" Type="http://schemas.openxmlformats.org/officeDocument/2006/relationships/hyperlink" Target="http://en.wikipedia.org/wiki/File:AqabaVueDeLaMer.JPG" TargetMode="External"/><Relationship Id="rId222" Type="http://schemas.openxmlformats.org/officeDocument/2006/relationships/hyperlink" Target="http://en.wikipedia.org/wiki/Jerash_Governorate" TargetMode="External"/><Relationship Id="rId223" Type="http://schemas.openxmlformats.org/officeDocument/2006/relationships/image" Target="media/image13.png"/><Relationship Id="rId224" Type="http://schemas.openxmlformats.org/officeDocument/2006/relationships/hyperlink" Target="http://en.wikipedia.org/wiki/Gulf_of_Aqaba" TargetMode="External"/><Relationship Id="rId225" Type="http://schemas.openxmlformats.org/officeDocument/2006/relationships/hyperlink" Target="http://en.wikipedia.org/wiki/29th_parallel_north" TargetMode="External"/><Relationship Id="rId226" Type="http://schemas.openxmlformats.org/officeDocument/2006/relationships/hyperlink" Target="http://en.wikipedia.org/wiki/34th_parallel_north" TargetMode="External"/><Relationship Id="rId227" Type="http://schemas.openxmlformats.org/officeDocument/2006/relationships/hyperlink" Target="http://en.wikipedia.org/wiki/35th_meridian_east" TargetMode="External"/><Relationship Id="rId228" Type="http://schemas.openxmlformats.org/officeDocument/2006/relationships/hyperlink" Target="http://en.wikipedia.org/wiki/40th_meridian_east" TargetMode="External"/><Relationship Id="rId229" Type="http://schemas.openxmlformats.org/officeDocument/2006/relationships/hyperlink" Target="http://en.wikipedia.org/wiki/Jordan_Rift_Valley" TargetMode="External"/><Relationship Id="rId230" Type="http://schemas.openxmlformats.org/officeDocument/2006/relationships/hyperlink" Target="http://en.wikipedia.org/wiki/Jabal_Umm_al_Dami" TargetMode="External"/><Relationship Id="rId231" Type="http://schemas.openxmlformats.org/officeDocument/2006/relationships/hyperlink" Target="http://en.wikipedia.org/wiki/Civilization" TargetMode="External"/><Relationship Id="rId232" Type="http://schemas.openxmlformats.org/officeDocument/2006/relationships/hyperlink" Target="http://en.wikipedia.org/wiki/Fertile_Crescent" TargetMode="External"/><Relationship Id="rId233" Type="http://schemas.openxmlformats.org/officeDocument/2006/relationships/hyperlink" Target="http://en.wikipedia.org/wiki/As-Salt" TargetMode="External"/><Relationship Id="rId234" Type="http://schemas.openxmlformats.org/officeDocument/2006/relationships/hyperlink" Target="http://en.wikipedia.org/wiki/Zarqa" TargetMode="External"/><Relationship Id="rId235" Type="http://schemas.openxmlformats.org/officeDocument/2006/relationships/hyperlink" Target="http://en.wikipedia.org/wiki/Madaba" TargetMode="External"/><Relationship Id="rId236" Type="http://schemas.openxmlformats.org/officeDocument/2006/relationships/hyperlink" Target="http://en.wikipedia.org/wiki/Azraq" TargetMode="External"/><Relationship Id="rId237" Type="http://schemas.openxmlformats.org/officeDocument/2006/relationships/hyperlink" Target="http://en.wikipedia.org/wiki/Ruwaished" TargetMode="External"/><Relationship Id="rId238" Type="http://schemas.openxmlformats.org/officeDocument/2006/relationships/hyperlink" Target="http://en.wikipedia.org/wiki/Climate_of_Jordan" TargetMode="External"/><Relationship Id="rId239" Type="http://schemas.openxmlformats.org/officeDocument/2006/relationships/hyperlink" Target="http://en.wikipedia.org/wiki/Jordan#cite_note-Jordan_weather_guide-42" TargetMode="External"/><Relationship Id="rId240" Type="http://schemas.openxmlformats.org/officeDocument/2006/relationships/hyperlink" Target="http://en.wikipedia.org/wiki/Precipitation_%28meteorology%29" TargetMode="External"/><Relationship Id="rId241" Type="http://schemas.openxmlformats.org/officeDocument/2006/relationships/hyperlink" Target="http://en.wikipedia.org/wiki/Mediterranean_climate" TargetMode="External"/><Relationship Id="rId242" Type="http://schemas.openxmlformats.org/officeDocument/2006/relationships/hyperlink" Target="http://en.wikipedia.org/wiki/File:Abdullah_II_of_Jordan,_2007March07_(cropped).jpg" TargetMode="External"/><Relationship Id="rId243" Type="http://schemas.openxmlformats.org/officeDocument/2006/relationships/hyperlink" Target="http://en.wikipedia.org/wiki/Politics_of_Jordan" TargetMode="External"/><Relationship Id="rId244" Type="http://schemas.openxmlformats.org/officeDocument/2006/relationships/hyperlink" Target="http://en.wikipedia.org/wiki/Government_of_Jordan" TargetMode="External"/><Relationship Id="rId245" Type="http://schemas.openxmlformats.org/officeDocument/2006/relationships/image" Target="media/image14.png"/><Relationship Id="rId246" Type="http://schemas.openxmlformats.org/officeDocument/2006/relationships/hyperlink" Target="http://en.wikipedia.org/wiki/Abdullah_II_of_Jordan" TargetMode="External"/><Relationship Id="rId247" Type="http://schemas.openxmlformats.org/officeDocument/2006/relationships/image" Target="media/image15.png"/><Relationship Id="rId248" Type="http://schemas.openxmlformats.org/officeDocument/2006/relationships/hyperlink" Target="http://en.wikipedia.org/wiki/Queen_Rania_of_Jordan" TargetMode="External"/><Relationship Id="rId249" Type="http://schemas.openxmlformats.org/officeDocument/2006/relationships/hyperlink" Target="http://en.wikipedia.org/wiki/Senate_of_Jordan" TargetMode="External"/><Relationship Id="rId250" Type="http://schemas.openxmlformats.org/officeDocument/2006/relationships/hyperlink" Target="http://en.wikipedia.org/wiki/Chamber_of_Deputies_of_Jordan" TargetMode="External"/><Relationship Id="rId251" Type="http://schemas.openxmlformats.org/officeDocument/2006/relationships/hyperlink" Target="http://en.wikipedia.org/wiki/Parliament_of_Jordan" TargetMode="External"/><Relationship Id="rId252" Type="http://schemas.openxmlformats.org/officeDocument/2006/relationships/hyperlink" Target="http://en.wikipedia.org/wiki/Jordan#cite_note-43" TargetMode="External"/><Relationship Id="rId253" Type="http://schemas.openxmlformats.org/officeDocument/2006/relationships/hyperlink" Target="http://en.wikipedia.org/wiki/Jordan#cite_note-44" TargetMode="External"/><Relationship Id="rId254" Type="http://schemas.openxmlformats.org/officeDocument/2006/relationships/hyperlink" Target="http://en.wikipedia.org/wiki/Independent_%28politician%29" TargetMode="External"/><Relationship Id="rId255" Type="http://schemas.openxmlformats.org/officeDocument/2006/relationships/hyperlink" Target="http://en.wikipedia.org/wiki/Jordan#cite_note-45" TargetMode="External"/><Relationship Id="rId256" Type="http://schemas.openxmlformats.org/officeDocument/2006/relationships/hyperlink" Target="http://en.wikipedia.org/wiki/Ministry_of_Interior" TargetMode="External"/><Relationship Id="rId257" Type="http://schemas.openxmlformats.org/officeDocument/2006/relationships/hyperlink" Target="http://en.wikipedia.org/wiki/Jordan#cite_note-46" TargetMode="External"/><Relationship Id="rId258" Type="http://schemas.openxmlformats.org/officeDocument/2006/relationships/hyperlink" Target="http://en.wikipedia.org/wiki/Jordanian_parliamentary_election,_2013" TargetMode="External"/><Relationship Id="rId259" Type="http://schemas.openxmlformats.org/officeDocument/2006/relationships/hyperlink" Target="http://en.wikipedia.org/wiki/Jordanian_Muslim_Brotherhood" TargetMode="External"/><Relationship Id="rId260" Type="http://schemas.openxmlformats.org/officeDocument/2006/relationships/hyperlink" Target="http://en.wikipedia.org/wiki/Hirak" TargetMode="External"/><Relationship Id="rId261" Type="http://schemas.openxmlformats.org/officeDocument/2006/relationships/image" Target="media/image16.png"/><Relationship Id="rId262" Type="http://schemas.openxmlformats.org/officeDocument/2006/relationships/hyperlink" Target="http://en.wikipedia.org/wiki/File:Female_police_officer_in_Amman.JPG" TargetMode="External"/><Relationship Id="rId263" Type="http://schemas.openxmlformats.org/officeDocument/2006/relationships/hyperlink" Target="http://en.wikipedia.org/w/index.php?title=Law_of_Jordan&amp;action=edit&amp;redlink=1" TargetMode="External"/><Relationship Id="rId264" Type="http://schemas.openxmlformats.org/officeDocument/2006/relationships/hyperlink" Target="http://en.wikipedia.org/wiki/Ottoman_Law" TargetMode="External"/><Relationship Id="rId265" Type="http://schemas.openxmlformats.org/officeDocument/2006/relationships/hyperlink" Target="http://en.wikipedia.org/wiki/Napoleonic_code" TargetMode="External"/><Relationship Id="rId266" Type="http://schemas.openxmlformats.org/officeDocument/2006/relationships/hyperlink" Target="http://en.wikipedia.org/wiki/Sharia" TargetMode="External"/><Relationship Id="rId267" Type="http://schemas.openxmlformats.org/officeDocument/2006/relationships/hyperlink" Target="http://en.wikipedia.org/wiki/Jordan#cite_note-women-jordan-48" TargetMode="External"/><Relationship Id="rId268" Type="http://schemas.openxmlformats.org/officeDocument/2006/relationships/hyperlink" Target="http://en.wikipedia.org/w/index.php?title=Court_of_Cassation_%28Jordan%29&amp;action=edit&amp;redlink=1" TargetMode="External"/><Relationship Id="rId269" Type="http://schemas.openxmlformats.org/officeDocument/2006/relationships/hyperlink" Target="http://en.wikipedia.org/w/index.php?title=Court_of_Appeal_%28Jordan%29&amp;action=edit&amp;redlink=1" TargetMode="External"/><Relationship Id="rId270" Type="http://schemas.openxmlformats.org/officeDocument/2006/relationships/hyperlink" Target="http://en.wikipedia.org/wiki/Waqfs" TargetMode="External"/><Relationship Id="rId271" Type="http://schemas.openxmlformats.org/officeDocument/2006/relationships/hyperlink" Target="http://en.wikipedia.org/wiki/Constitution_of_Jordan" TargetMode="External"/><Relationship Id="rId272" Type="http://schemas.openxmlformats.org/officeDocument/2006/relationships/hyperlink" Target="http://en.wikipedia.org/wiki/Jordan#cite_note-kinghussein.gov.jo-49" TargetMode="External"/><Relationship Id="rId273" Type="http://schemas.openxmlformats.org/officeDocument/2006/relationships/hyperlink" Target="http://en.wikipedia.org/w/index.php?title=Higher_Judicial_Council&amp;action=edit&amp;redlink=1" TargetMode="External"/><Relationship Id="rId274" Type="http://schemas.openxmlformats.org/officeDocument/2006/relationships/hyperlink" Target="http://en.wikipedia.org/wiki/Jordan#cite_note-unesco1-50" TargetMode="External"/><Relationship Id="rId275" Type="http://schemas.openxmlformats.org/officeDocument/2006/relationships/hyperlink" Target="http://en.wikipedia.org/wiki/Law_enforcement_in_Jordan" TargetMode="External"/><Relationship Id="rId276" Type="http://schemas.openxmlformats.org/officeDocument/2006/relationships/hyperlink" Target="http://en.wikipedia.org/wiki/Jordan#cite_note-51" TargetMode="External"/><Relationship Id="rId277" Type="http://schemas.openxmlformats.org/officeDocument/2006/relationships/hyperlink" Target="http://en.wikipedia.org/wiki/Jordan#cite_note-jordaninvestment.com-52" TargetMode="External"/><Relationship Id="rId278" Type="http://schemas.openxmlformats.org/officeDocument/2006/relationships/hyperlink" Target="http://en.wikipedia.org/wiki/Foreign_relations_of_Jordan" TargetMode="External"/><Relationship Id="rId279" Type="http://schemas.openxmlformats.org/officeDocument/2006/relationships/image" Target="media/image17.png"/><Relationship Id="rId280" Type="http://schemas.openxmlformats.org/officeDocument/2006/relationships/hyperlink" Target="http://en.wikipedia.org/wiki/File:Abdullah_II.jpg" TargetMode="External"/><Relationship Id="rId281" Type="http://schemas.openxmlformats.org/officeDocument/2006/relationships/hyperlink" Target="http://en.wikipedia.org/wiki/Gulf_War" TargetMode="External"/><Relationship Id="rId282" Type="http://schemas.openxmlformats.org/officeDocument/2006/relationships/hyperlink" Target="http://en.wikipedia.org/wiki/Jordan#cite_note-53" TargetMode="External"/><Relationship Id="rId283" Type="http://schemas.openxmlformats.org/officeDocument/2006/relationships/hyperlink" Target="http://en.wikipedia.org/wiki/Likud" TargetMode="External"/><Relationship Id="rId284" Type="http://schemas.openxmlformats.org/officeDocument/2006/relationships/hyperlink" Target="http://en.wikipedia.org/wiki/Jordan#cite_note-55" TargetMode="External"/><Relationship Id="rId285" Type="http://schemas.openxmlformats.org/officeDocument/2006/relationships/hyperlink" Target="http://en.wikipedia.org/wiki/File:Jordanarmyissa.jpg" TargetMode="External"/><Relationship Id="rId286" Type="http://schemas.openxmlformats.org/officeDocument/2006/relationships/hyperlink" Target="http://en.wikipedia.org/wiki/Jordanian_Armed_Forces" TargetMode="External"/><Relationship Id="rId287" Type="http://schemas.openxmlformats.org/officeDocument/2006/relationships/image" Target="media/image18.png"/><Relationship Id="rId288" Type="http://schemas.openxmlformats.org/officeDocument/2006/relationships/hyperlink" Target="http://en.wikipedia.org/wiki/Royal_Special_Forces" TargetMode="External"/><Relationship Id="rId289" Type="http://schemas.openxmlformats.org/officeDocument/2006/relationships/hyperlink" Target="http://en.wikipedia.org/wiki/Jordan#cite_note-57" TargetMode="External"/><Relationship Id="rId290" Type="http://schemas.openxmlformats.org/officeDocument/2006/relationships/hyperlink" Target="http://en.wikipedia.org/wiki/Peacekeeping" TargetMode="External"/><Relationship Id="rId291" Type="http://schemas.openxmlformats.org/officeDocument/2006/relationships/hyperlink" Target="http://en.wikipedia.org/wiki/Jordan#cite_note-59" TargetMode="External"/><Relationship Id="rId292" Type="http://schemas.openxmlformats.org/officeDocument/2006/relationships/hyperlink" Target="http://en.wikipedia.org/wiki/Jordan#cite_note-60" TargetMode="External"/><Relationship Id="rId293" Type="http://schemas.openxmlformats.org/officeDocument/2006/relationships/hyperlink" Target="http://en.wikipedia.org/wiki/Lebanon" TargetMode="External"/><Relationship Id="rId294" Type="http://schemas.openxmlformats.org/officeDocument/2006/relationships/hyperlink" Target="http://en.wikipedia.org/wiki/Haiti" TargetMode="External"/><Relationship Id="rId295" Type="http://schemas.openxmlformats.org/officeDocument/2006/relationships/hyperlink" Target="http://en.wikipedia.org/wiki/Liberia" TargetMode="External"/><Relationship Id="rId296" Type="http://schemas.openxmlformats.org/officeDocument/2006/relationships/hyperlink" Target="http://en.wikipedia.org/wiki/Eritrea" TargetMode="External"/><Relationship Id="rId297" Type="http://schemas.openxmlformats.org/officeDocument/2006/relationships/hyperlink" Target="http://en.wikipedia.org/wiki/Afghanistan" TargetMode="External"/><Relationship Id="rId298" Type="http://schemas.openxmlformats.org/officeDocument/2006/relationships/hyperlink" Target="http://en.wikipedia.org/wiki/Jordan#cite_note-61" TargetMode="External"/><Relationship Id="rId299" Type="http://schemas.openxmlformats.org/officeDocument/2006/relationships/hyperlink" Target="http://en.wikipedia.org/wiki/Jordan#cite_note-62" TargetMode="External"/><Relationship Id="rId300" Type="http://schemas.openxmlformats.org/officeDocument/2006/relationships/hyperlink" Target="http://en.wikipedia.org/wiki/Palestinian_territories" TargetMode="External"/><Relationship Id="rId301" Type="http://schemas.openxmlformats.org/officeDocument/2006/relationships/hyperlink" Target="http://en.wikipedia.org/wiki/Jordan#cite_note-63" TargetMode="External"/><Relationship Id="rId302" Type="http://schemas.openxmlformats.org/officeDocument/2006/relationships/hyperlink" Target="http://en.wikipedia.org/wiki/Cooperation_Council_for_the_Arab_States_of_the_Gulf" TargetMode="External"/><Relationship Id="rId303" Type="http://schemas.openxmlformats.org/officeDocument/2006/relationships/hyperlink" Target="http://en.wikipedia.org/wiki/Jordan#cite_note-64" TargetMode="External"/><Relationship Id="rId304" Type="http://schemas.openxmlformats.org/officeDocument/2006/relationships/hyperlink" Target="http://en.wikipedia.org/wiki/Governorates_of_Jordan" TargetMode="External"/><Relationship Id="rId305" Type="http://schemas.openxmlformats.org/officeDocument/2006/relationships/hyperlink" Target="http://en.wikipedia.org/wiki/Nahias_of_Jordan" TargetMode="External"/><Relationship Id="rId306" Type="http://schemas.openxmlformats.org/officeDocument/2006/relationships/image" Target="media/image19.png"/><Relationship Id="rId307" Type="http://schemas.openxmlformats.org/officeDocument/2006/relationships/hyperlink" Target="http://en.wikipedia.org/wiki/Irbid_Governorate" TargetMode="External"/><Relationship Id="rId308" Type="http://schemas.openxmlformats.org/officeDocument/2006/relationships/hyperlink" Target="http://en.wikipedia.org/wiki/Ajloun_Governorate" TargetMode="External"/><Relationship Id="rId309" Type="http://schemas.openxmlformats.org/officeDocument/2006/relationships/hyperlink" Target="http://en.wikipedia.org/wiki/Mafraq_Governorate" TargetMode="External"/><Relationship Id="rId310" Type="http://schemas.openxmlformats.org/officeDocument/2006/relationships/hyperlink" Target="http://en.wikipedia.org/wiki/Balqa_Governorate" TargetMode="External"/><Relationship Id="rId311" Type="http://schemas.openxmlformats.org/officeDocument/2006/relationships/hyperlink" Target="http://en.wikipedia.org/wiki/Salt,_Jordan" TargetMode="External"/><Relationship Id="rId312" Type="http://schemas.openxmlformats.org/officeDocument/2006/relationships/hyperlink" Target="http://en.wikipedia.org/wiki/Amman_Governorate" TargetMode="External"/><Relationship Id="rId313" Type="http://schemas.openxmlformats.org/officeDocument/2006/relationships/hyperlink" Target="http://en.wikipedia.org/wiki/Zarqa_Governorate" TargetMode="External"/><Relationship Id="rId314" Type="http://schemas.openxmlformats.org/officeDocument/2006/relationships/hyperlink" Target="http://en.wikipedia.org/wiki/Madaba_Governorate" TargetMode="External"/><Relationship Id="rId315" Type="http://schemas.openxmlformats.org/officeDocument/2006/relationships/hyperlink" Target="http://en.wikipedia.org/wiki/Karak_Governorate" TargetMode="External"/><Relationship Id="rId316" Type="http://schemas.openxmlformats.org/officeDocument/2006/relationships/hyperlink" Target="http://en.wikipedia.org/wiki/Tafilah_Governorate" TargetMode="External"/><Relationship Id="rId317" Type="http://schemas.openxmlformats.org/officeDocument/2006/relationships/hyperlink" Target="http://en.wikipedia.org/wiki/Tafilah" TargetMode="External"/><Relationship Id="rId318" Type="http://schemas.openxmlformats.org/officeDocument/2006/relationships/hyperlink" Target="http://en.wikipedia.org/wiki/Ma%27an_Governorate" TargetMode="External"/><Relationship Id="rId319" Type="http://schemas.openxmlformats.org/officeDocument/2006/relationships/hyperlink" Target="http://en.wikipedia.org/wiki/File:Jordan,_administrative_divisions_-_Nmbrs_-_colored.svg" TargetMode="External"/><Relationship Id="rId320" Type="http://schemas.openxmlformats.org/officeDocument/2006/relationships/hyperlink" Target="http://en.wikipedia.org/wiki/Aqaba_Governorate" TargetMode="External"/><Relationship Id="rId321" Type="http://schemas.openxmlformats.org/officeDocument/2006/relationships/hyperlink" Target="http://en.wikipedia.org/wiki/Human_rights_in_Jordan" TargetMode="External"/><Relationship Id="rId322" Type="http://schemas.openxmlformats.org/officeDocument/2006/relationships/hyperlink" Target="http://en.wikipedia.org/wiki/Jordan#cite_note-65" TargetMode="External"/><Relationship Id="rId323" Type="http://schemas.openxmlformats.org/officeDocument/2006/relationships/hyperlink" Target="http://en.wikipedia.org/wiki/Freedom_in_the_World" TargetMode="External"/><Relationship Id="rId324" Type="http://schemas.openxmlformats.org/officeDocument/2006/relationships/hyperlink" Target="http://en.wikipedia.org/wiki/Jordan#cite_note-66" TargetMode="External"/><Relationship Id="rId325" Type="http://schemas.openxmlformats.org/officeDocument/2006/relationships/hyperlink" Target="http://en.wikipedia.org/wiki/Corruption_Perceptions_Index" TargetMode="External"/><Relationship Id="rId326" Type="http://schemas.openxmlformats.org/officeDocument/2006/relationships/hyperlink" Target="http://en.wikipedia.org/wiki/Transparency_International" TargetMode="External"/><Relationship Id="rId327" Type="http://schemas.openxmlformats.org/officeDocument/2006/relationships/hyperlink" Target="http://en.wikipedia.org/wiki/Jordan#cite_note-67" TargetMode="External"/><Relationship Id="rId328" Type="http://schemas.openxmlformats.org/officeDocument/2006/relationships/hyperlink" Target="http://en.wikipedia.org/wiki/United_Nations_Convention_against_Corruption" TargetMode="External"/><Relationship Id="rId329" Type="http://schemas.openxmlformats.org/officeDocument/2006/relationships/hyperlink" Target="http://en.wikipedia.org/wiki/Jordan#cite_note-68" TargetMode="External"/><Relationship Id="rId330" Type="http://schemas.openxmlformats.org/officeDocument/2006/relationships/hyperlink" Target="http://en.wikipedia.org/wiki/Capital_punishment" TargetMode="External"/><Relationship Id="rId331" Type="http://schemas.openxmlformats.org/officeDocument/2006/relationships/hyperlink" Target="http://en.wikipedia.org/wiki/Pew_Research_Center" TargetMode="External"/><Relationship Id="rId332" Type="http://schemas.openxmlformats.org/officeDocument/2006/relationships/hyperlink" Target="http://en.wikipedia.org/wiki/Apostasy_in_Islam" TargetMode="External"/><Relationship Id="rId333" Type="http://schemas.openxmlformats.org/officeDocument/2006/relationships/hyperlink" Target="http://en.wikipedia.org/wiki/Jordan#cite_note-pgap-69" TargetMode="External"/><Relationship Id="rId334" Type="http://schemas.openxmlformats.org/officeDocument/2006/relationships/hyperlink" Target="http://en.wikipedia.org/wiki/File:Jordan_Export_Treemap.jpg" TargetMode="External"/><Relationship Id="rId335" Type="http://schemas.openxmlformats.org/officeDocument/2006/relationships/image" Target="media/image20.png"/><Relationship Id="rId336" Type="http://schemas.openxmlformats.org/officeDocument/2006/relationships/hyperlink" Target="http://en.wikipedia.org/wiki/World_Bank" TargetMode="External"/><Relationship Id="rId337" Type="http://schemas.openxmlformats.org/officeDocument/2006/relationships/hyperlink" Target="http://en.wikipedia.org/wiki/Jordan#cite_note-oecd-jord-70" TargetMode="External"/><Relationship Id="rId338" Type="http://schemas.openxmlformats.org/officeDocument/2006/relationships/hyperlink" Target="http://en.wikipedia.org/wiki/Jordan#cite_note-71" TargetMode="External"/><Relationship Id="rId339" Type="http://schemas.openxmlformats.org/officeDocument/2006/relationships/hyperlink" Target="http://en.wikipedia.org/wiki/Wikipedia:Verifiability" TargetMode="External"/><Relationship Id="rId340" Type="http://schemas.openxmlformats.org/officeDocument/2006/relationships/hyperlink" Target="http://en.wikipedia.org/wiki/Turkey" TargetMode="External"/><Relationship Id="rId341" Type="http://schemas.openxmlformats.org/officeDocument/2006/relationships/hyperlink" Target="http://en.wikipedia.org/wiki/Jordan#cite_note-72" TargetMode="External"/><Relationship Id="rId342" Type="http://schemas.openxmlformats.org/officeDocument/2006/relationships/hyperlink" Target="http://en.wikipedia.org/wiki/Jordan#cite_note-73" TargetMode="External"/><Relationship Id="rId343" Type="http://schemas.openxmlformats.org/officeDocument/2006/relationships/hyperlink" Target="http://en.wikipedia.org/wiki/Jordan#cite_note-factbook-3" TargetMode="External"/><Relationship Id="rId344" Type="http://schemas.openxmlformats.org/officeDocument/2006/relationships/hyperlink" Target="http://en.wikipedia.org/wiki/Jordan#cite_note-congresser-74" TargetMode="External"/><Relationship Id="rId345" Type="http://schemas.openxmlformats.org/officeDocument/2006/relationships/hyperlink" Target="http://en.wikipedia.org/wiki/Wasta" TargetMode="External"/><Relationship Id="rId346" Type="http://schemas.openxmlformats.org/officeDocument/2006/relationships/hyperlink" Target="http://en.wikipedia.org/wiki/Brain_drain" TargetMode="External"/><Relationship Id="rId347" Type="http://schemas.openxmlformats.org/officeDocument/2006/relationships/hyperlink" Target="http://en.wikipedia.org/wiki/Jordan#cite_note-britdem-75" TargetMode="External"/><Relationship Id="rId348" Type="http://schemas.openxmlformats.org/officeDocument/2006/relationships/hyperlink" Target="http://en.wikipedia.org/wiki/Jordan%E2%80%93United_States_Free_Trade_Agreement" TargetMode="External"/><Relationship Id="rId349" Type="http://schemas.openxmlformats.org/officeDocument/2006/relationships/hyperlink" Target="http://en.wikipedia.org/wiki/World_Trade_Organization" TargetMode="External"/><Relationship Id="rId350" Type="http://schemas.openxmlformats.org/officeDocument/2006/relationships/hyperlink" Target="http://en.wikipedia.org/wiki/Official_development_assistance" TargetMode="External"/><Relationship Id="rId351" Type="http://schemas.openxmlformats.org/officeDocument/2006/relationships/hyperlink" Target="http://en.wikipedia.org/wiki/Jordan#cite_note-efjordan-76" TargetMode="External"/><Relationship Id="rId352" Type="http://schemas.openxmlformats.org/officeDocument/2006/relationships/hyperlink" Target="http://en.wikipedia.org/wiki/Great_Recession" TargetMode="External"/><Relationship Id="rId353" Type="http://schemas.openxmlformats.org/officeDocument/2006/relationships/hyperlink" Target="http://en.wikipedia.org/wiki/Arab_Spring" TargetMode="External"/><Relationship Id="rId354" Type="http://schemas.openxmlformats.org/officeDocument/2006/relationships/hyperlink" Target="http://en.wikipedia.org/wiki/Jordan#cite_note-ftharsh-77" TargetMode="External"/><Relationship Id="rId355" Type="http://schemas.openxmlformats.org/officeDocument/2006/relationships/hyperlink" Target="http://en.wikipedia.org/wiki/Arab_Gas_Pipeline" TargetMode="External"/><Relationship Id="rId356" Type="http://schemas.openxmlformats.org/officeDocument/2006/relationships/hyperlink" Target="http://en.wikipedia.org/wiki/Jordan#cite_note-autogenerated4-78" TargetMode="External"/><Relationship Id="rId357" Type="http://schemas.openxmlformats.org/officeDocument/2006/relationships/hyperlink" Target="http://en.wikipedia.org/wiki/Jordan#cite_note-oxbiz-79" TargetMode="External"/><Relationship Id="rId358" Type="http://schemas.openxmlformats.org/officeDocument/2006/relationships/hyperlink" Target="http://en.wikipedia.org/wiki/Special_drawing_rights" TargetMode="External"/><Relationship Id="rId359" Type="http://schemas.openxmlformats.org/officeDocument/2006/relationships/hyperlink" Target="http://en.wikipedia.org/wiki/Jordanian_dinar" TargetMode="External"/><Relationship Id="rId360" Type="http://schemas.openxmlformats.org/officeDocument/2006/relationships/hyperlink" Target="http://en.wikipedia.org/wiki/Jordan#cite_note-80" TargetMode="External"/><Relationship Id="rId361" Type="http://schemas.openxmlformats.org/officeDocument/2006/relationships/hyperlink" Target="http://en.wikipedia.org/wiki/Agriculture_in_Jordan" TargetMode="External"/><Relationship Id="rId362" Type="http://schemas.openxmlformats.org/officeDocument/2006/relationships/hyperlink" Target="http://en.wikipedia.org/wiki/Jordan#cite_note-81" TargetMode="External"/><Relationship Id="rId363" Type="http://schemas.openxmlformats.org/officeDocument/2006/relationships/hyperlink" Target="http://en.wikipedia.org/wiki/Jordan#cite_note-LOC-82" TargetMode="External"/><Relationship Id="rId364" Type="http://schemas.openxmlformats.org/officeDocument/2006/relationships/hyperlink" Target="http://en.wikipedia.org/wiki/GNP" TargetMode="External"/><Relationship Id="rId365" Type="http://schemas.openxmlformats.org/officeDocument/2006/relationships/hyperlink" Target="http://en.wikipedia.org/wiki/Jordan#cite_note-83" TargetMode="External"/><Relationship Id="rId366" Type="http://schemas.openxmlformats.org/officeDocument/2006/relationships/image" Target="media/image21.png"/><Relationship Id="rId367" Type="http://schemas.openxmlformats.org/officeDocument/2006/relationships/hyperlink" Target="http://en.wikipedia.org/wiki/Rock_phosphate" TargetMode="External"/><Relationship Id="rId368" Type="http://schemas.openxmlformats.org/officeDocument/2006/relationships/hyperlink" Target="http://en.wikipedia.org/wiki/Jordan#cite_note-84" TargetMode="External"/><Relationship Id="rId369" Type="http://schemas.openxmlformats.org/officeDocument/2006/relationships/hyperlink" Target="http://en.wikipedia.org/wiki/Jordan#cite_note-86" TargetMode="External"/><Relationship Id="rId370" Type="http://schemas.openxmlformats.org/officeDocument/2006/relationships/hyperlink" Target="http://en.wikipedia.org/wiki/Jordan#cite_note-88" TargetMode="External"/><Relationship Id="rId371" Type="http://schemas.openxmlformats.org/officeDocument/2006/relationships/hyperlink" Target="http://en.wikipedia.org/wiki/Jordan#cite_note-89" TargetMode="External"/><Relationship Id="rId372" Type="http://schemas.openxmlformats.org/officeDocument/2006/relationships/hyperlink" Target="http://en.wikipedia.org/wiki/Haaretz" TargetMode="External"/><Relationship Id="rId373" Type="http://schemas.openxmlformats.org/officeDocument/2006/relationships/hyperlink" Target="http://en.wikipedia.org/wiki/Jordan#cite_note-90" TargetMode="External"/><Relationship Id="rId374" Type="http://schemas.openxmlformats.org/officeDocument/2006/relationships/hyperlink" Target="http://en.wikipedia.org/wiki/Jordan#cite_note-91" TargetMode="External"/><Relationship Id="rId375" Type="http://schemas.openxmlformats.org/officeDocument/2006/relationships/hyperlink" Target="http://en.wikipedia.org/wiki/Jordan#cite_note-92" TargetMode="External"/><Relationship Id="rId376" Type="http://schemas.openxmlformats.org/officeDocument/2006/relationships/hyperlink" Target="http://en.wikipedia.org/wiki/Jordan#cite_note-93" TargetMode="External"/><Relationship Id="rId377" Type="http://schemas.openxmlformats.org/officeDocument/2006/relationships/hyperlink" Target="http://en.wikipedia.org/wiki/File:Treasury_Petra.jpg" TargetMode="External"/><Relationship Id="rId378" Type="http://schemas.openxmlformats.org/officeDocument/2006/relationships/hyperlink" Target="http://en.wikipedia.org/wiki/Tourism_in_Jordan" TargetMode="External"/><Relationship Id="rId379" Type="http://schemas.openxmlformats.org/officeDocument/2006/relationships/image" Target="media/image22.png"/><Relationship Id="rId380" Type="http://schemas.openxmlformats.org/officeDocument/2006/relationships/hyperlink" Target="http://en.wikipedia.org/wiki/Jordan#cite_note-94" TargetMode="External"/><Relationship Id="rId381" Type="http://schemas.openxmlformats.org/officeDocument/2006/relationships/hyperlink" Target="http://en.wikipedia.org/wiki/Dana_Nature_Reserve" TargetMode="External"/><Relationship Id="rId382" Type="http://schemas.openxmlformats.org/officeDocument/2006/relationships/hyperlink" Target="http://en.wikipedia.org/wiki/Mt._Nebo" TargetMode="External"/><Relationship Id="rId383" Type="http://schemas.openxmlformats.org/officeDocument/2006/relationships/hyperlink" Target="http://en.wikipedia.org/wiki/Tiesto" TargetMode="External"/><Relationship Id="rId384" Type="http://schemas.openxmlformats.org/officeDocument/2006/relationships/hyperlink" Target="http://en.wikipedia.org/wiki/Sarah_Main" TargetMode="External"/><Relationship Id="rId385" Type="http://schemas.openxmlformats.org/officeDocument/2006/relationships/hyperlink" Target="http://en.wikipedia.org/wiki/Wadi_Rum" TargetMode="External"/><Relationship Id="rId386" Type="http://schemas.openxmlformats.org/officeDocument/2006/relationships/image" Target="media/image23.png"/><Relationship Id="rId387" Type="http://schemas.openxmlformats.org/officeDocument/2006/relationships/hyperlink" Target="http://en.wikipedia.org/wiki/File:Baptism_Site.jpg" TargetMode="External"/><Relationship Id="rId388" Type="http://schemas.openxmlformats.org/officeDocument/2006/relationships/hyperlink" Target="http://en.wikipedia.org/wiki/Bethabara" TargetMode="External"/><Relationship Id="rId389" Type="http://schemas.openxmlformats.org/officeDocument/2006/relationships/hyperlink" Target="http://en.wikipedia.org/wiki/John_the_Baptist" TargetMode="External"/><Relationship Id="rId390" Type="http://schemas.openxmlformats.org/officeDocument/2006/relationships/hyperlink" Target="http://en.wikipedia.org/wiki/Nature_reserves_in_Jordan" TargetMode="External"/><Relationship Id="rId391" Type="http://schemas.openxmlformats.org/officeDocument/2006/relationships/hyperlink" Target="http://en.wikipedia.org/wiki/Shaumari_Wildlife_Reserve" TargetMode="External"/><Relationship Id="rId392" Type="http://schemas.openxmlformats.org/officeDocument/2006/relationships/hyperlink" Target="http://en.wikipedia.org/wiki/Dana_Biosphere_Reserve" TargetMode="External"/><Relationship Id="rId393" Type="http://schemas.openxmlformats.org/officeDocument/2006/relationships/hyperlink" Target="http://en.wikipedia.org/wiki/Azraq_Wetland_Reserve" TargetMode="External"/><Relationship Id="rId394" Type="http://schemas.openxmlformats.org/officeDocument/2006/relationships/hyperlink" Target="http://en.wikipedia.org/wiki/Medical_tourism" TargetMode="External"/><Relationship Id="rId395" Type="http://schemas.openxmlformats.org/officeDocument/2006/relationships/hyperlink" Target="http://en.wikipedia.org/wiki/Private_Hospitals_Association_%28Jordan%29" TargetMode="External"/><Relationship Id="rId396" Type="http://schemas.openxmlformats.org/officeDocument/2006/relationships/hyperlink" Target="http://en.wikipedia.org/wiki/Jordan#cite_note-95" TargetMode="External"/><Relationship Id="rId397" Type="http://schemas.openxmlformats.org/officeDocument/2006/relationships/hyperlink" Target="http://en.wikipedia.org/wiki/Jordan#cite_note-97" TargetMode="External"/><Relationship Id="rId398" Type="http://schemas.openxmlformats.org/officeDocument/2006/relationships/hyperlink" Target="http://en.wikipedia.org/wiki/Jordan#cite_note-98" TargetMode="External"/><Relationship Id="rId399" Type="http://schemas.openxmlformats.org/officeDocument/2006/relationships/hyperlink" Target="http://en.wikipedia.org/wiki/Jordan#cite_note-99" TargetMode="External"/><Relationship Id="rId400" Type="http://schemas.openxmlformats.org/officeDocument/2006/relationships/hyperlink" Target="http://en.wikipedia.org/wiki/Jordan#cite_note-100" TargetMode="External"/><Relationship Id="rId401" Type="http://schemas.openxmlformats.org/officeDocument/2006/relationships/hyperlink" Target="http://en.wikipedia.org/wiki/File:Royaljord.a310-300.f-odvi.750pix.jpg" TargetMode="External"/><Relationship Id="rId402" Type="http://schemas.openxmlformats.org/officeDocument/2006/relationships/image" Target="media/image24.png"/><Relationship Id="rId403" Type="http://schemas.openxmlformats.org/officeDocument/2006/relationships/hyperlink" Target="http://en.wikipedia.org/wiki/Airbus_A310-300" TargetMode="External"/><Relationship Id="rId404" Type="http://schemas.openxmlformats.org/officeDocument/2006/relationships/hyperlink" Target="http://en.wikipedia.org/wiki/Jordan#cite_note-www3.weforum.org-101" TargetMode="External"/><Relationship Id="rId405" Type="http://schemas.openxmlformats.org/officeDocument/2006/relationships/hyperlink" Target="http://en.wikipedia.org/wiki/Jordan#cite_note-102" TargetMode="External"/><Relationship Id="rId406" Type="http://schemas.openxmlformats.org/officeDocument/2006/relationships/hyperlink" Target="http://en.wikipedia.org/wiki/Queen_Alia_International_Airport" TargetMode="External"/><Relationship Id="rId407" Type="http://schemas.openxmlformats.org/officeDocument/2006/relationships/hyperlink" Target="http://en.wikipedia.org/wiki/Amman_Civil_Airport" TargetMode="External"/><Relationship Id="rId408" Type="http://schemas.openxmlformats.org/officeDocument/2006/relationships/hyperlink" Target="http://en.wikipedia.org/wiki/Royal_Jordanian" TargetMode="External"/><Relationship Id="rId409" Type="http://schemas.openxmlformats.org/officeDocument/2006/relationships/hyperlink" Target="http://en.wikipedia.org/wiki/Queen_Alia_Airport" TargetMode="External"/><Relationship Id="rId410" Type="http://schemas.openxmlformats.org/officeDocument/2006/relationships/hyperlink" Target="http://en.wikipedia.org/wiki/King_Hussein_International_Airport" TargetMode="External"/><Relationship Id="rId411" Type="http://schemas.openxmlformats.org/officeDocument/2006/relationships/hyperlink" Target="http://en.wikipedia.org/wiki/File:Jordan_pop.png" TargetMode="External"/><Relationship Id="rId412" Type="http://schemas.openxmlformats.org/officeDocument/2006/relationships/hyperlink" Target="http://en.wikipedia.org/wiki/Demographics_of_Jordan" TargetMode="External"/><Relationship Id="rId413" Type="http://schemas.openxmlformats.org/officeDocument/2006/relationships/image" Target="media/image25.png"/><Relationship Id="rId414" Type="http://schemas.openxmlformats.org/officeDocument/2006/relationships/hyperlink" Target="http://en.wikipedia.org/wiki/Jordan#cite_note-popest2011-103" TargetMode="External"/><Relationship Id="rId415" Type="http://schemas.openxmlformats.org/officeDocument/2006/relationships/hyperlink" Target="http://en.wikipedia.org/wiki/Jordan#cite_note-autogenerated5-104" TargetMode="External"/><Relationship Id="rId416" Type="http://schemas.openxmlformats.org/officeDocument/2006/relationships/hyperlink" Target="http://en.wikipedia.org/wiki/Jordan#cite_note-105" TargetMode="External"/><Relationship Id="rId417" Type="http://schemas.openxmlformats.org/officeDocument/2006/relationships/hyperlink" Target="http://en.wikipedia.org/wiki/Assyrians" TargetMode="External"/><Relationship Id="rId418" Type="http://schemas.openxmlformats.org/officeDocument/2006/relationships/hyperlink" Target="http://en.wikipedia.org/wiki/Luigi_Luca_Cavalli-Sforza" TargetMode="External"/><Relationship Id="rId419" Type="http://schemas.openxmlformats.org/officeDocument/2006/relationships/hyperlink" Target="http://en.wikipedia.org/wiki/Jordan#cite_note-Luigi_Luca_Cavalli-Sforza.2C_Paolo_Menozzi.2C_Alberto_Piazza-106" TargetMode="External"/><Relationship Id="rId420" Type="http://schemas.openxmlformats.org/officeDocument/2006/relationships/hyperlink" Target="http://en.wikipedia.org/wiki/Assyrian_people" TargetMode="External"/><Relationship Id="rId421" Type="http://schemas.openxmlformats.org/officeDocument/2006/relationships/hyperlink" Target="http://en.wikipedia.org/wiki/Iraqis_in_Jordan" TargetMode="External"/><Relationship Id="rId422" Type="http://schemas.openxmlformats.org/officeDocument/2006/relationships/hyperlink" Target="http://en.wikipedia.org/wiki/Jordan#cite_note-107" TargetMode="External"/><Relationship Id="rId423" Type="http://schemas.openxmlformats.org/officeDocument/2006/relationships/hyperlink" Target="http://en.wikipedia.org/wiki/Iraq_War" TargetMode="External"/><Relationship Id="rId424" Type="http://schemas.openxmlformats.org/officeDocument/2006/relationships/hyperlink" Target="http://en.wikipedia.org/wiki/Jordan#cite_note-108" TargetMode="External"/><Relationship Id="rId425" Type="http://schemas.openxmlformats.org/officeDocument/2006/relationships/hyperlink" Target="http://en.wikipedia.org/wiki/Jordan#cite_note-109" TargetMode="External"/><Relationship Id="rId426" Type="http://schemas.openxmlformats.org/officeDocument/2006/relationships/hyperlink" Target="http://en.wikipedia.org/wiki/Jordan#cite_note-110" TargetMode="External"/><Relationship Id="rId427" Type="http://schemas.openxmlformats.org/officeDocument/2006/relationships/hyperlink" Target="http://en.wikipedia.org/wiki/Jordan#cite_note-N._Zaqqa_2006.2C_p._11-111" TargetMode="External"/><Relationship Id="rId428" Type="http://schemas.openxmlformats.org/officeDocument/2006/relationships/hyperlink" Target="http://en.wikipedia.org/wiki/Jordan#cite_note-113" TargetMode="External"/><Relationship Id="rId429" Type="http://schemas.openxmlformats.org/officeDocument/2006/relationships/hyperlink" Target="http://en.wikipedia.org/wiki/Jordan#cite_note-autogenerated3-114" TargetMode="External"/><Relationship Id="rId430" Type="http://schemas.openxmlformats.org/officeDocument/2006/relationships/hyperlink" Target="http://en.wikipedia.org/wiki/UNRWA" TargetMode="External"/><Relationship Id="rId431" Type="http://schemas.openxmlformats.org/officeDocument/2006/relationships/hyperlink" Target="http://en.wikipedia.org/wiki/Jordan#cite_note-116" TargetMode="External"/><Relationship Id="rId432" Type="http://schemas.openxmlformats.org/officeDocument/2006/relationships/hyperlink" Target="http://en.wikipedia.org/wiki/Palestinians_in_Jordan" TargetMode="External"/><Relationship Id="rId433" Type="http://schemas.openxmlformats.org/officeDocument/2006/relationships/hyperlink" Target="http://en.wikipedia.org/wiki/Jordan#cite_note-117" TargetMode="External"/><Relationship Id="rId434" Type="http://schemas.openxmlformats.org/officeDocument/2006/relationships/hyperlink" Target="http://en.wikipedia.org/wiki/Jordan#cite_note-118" TargetMode="External"/><Relationship Id="rId435" Type="http://schemas.openxmlformats.org/officeDocument/2006/relationships/hyperlink" Target="http://en.wikipedia.org/wiki/Jordanian_Arabic" TargetMode="External"/><Relationship Id="rId436" Type="http://schemas.openxmlformats.org/officeDocument/2006/relationships/hyperlink" Target="http://en.wikipedia.org/wiki/Russian_language" TargetMode="External"/><Relationship Id="rId437" Type="http://schemas.openxmlformats.org/officeDocument/2006/relationships/hyperlink" Target="http://en.wikipedia.org/wiki/Circassian_language" TargetMode="External"/><Relationship Id="rId438" Type="http://schemas.openxmlformats.org/officeDocument/2006/relationships/hyperlink" Target="http://en.wikipedia.org/wiki/Armenian_language" TargetMode="External"/><Relationship Id="rId439" Type="http://schemas.openxmlformats.org/officeDocument/2006/relationships/hyperlink" Target="http://en.wikipedia.org/wiki/Tagalog_language" TargetMode="External"/><Relationship Id="rId440" Type="http://schemas.openxmlformats.org/officeDocument/2006/relationships/hyperlink" Target="http://en.wikipedia.org/wiki/Tamil_language" TargetMode="External"/><Relationship Id="rId441" Type="http://schemas.openxmlformats.org/officeDocument/2006/relationships/hyperlink" Target="http://en.wikipedia.org/wiki/Chechen_language" TargetMode="External"/><Relationship Id="rId442" Type="http://schemas.openxmlformats.org/officeDocument/2006/relationships/hyperlink" Target="http://en.wikipedia.org/wiki/French_language" TargetMode="External"/><Relationship Id="rId443" Type="http://schemas.openxmlformats.org/officeDocument/2006/relationships/hyperlink" Target="http://en.wikipedia.org/w/index.php?title=L%27Ecole_fran%C3%A7aise_d%27Amman&amp;action=edit&amp;redlink=1" TargetMode="External"/><Relationship Id="rId444" Type="http://schemas.openxmlformats.org/officeDocument/2006/relationships/hyperlink" Target="http://en.wikipedia.org/w/index.php?title=Lyc%C3%A9e_fran%C3%A7ais_d%27Amman&amp;action=edit&amp;redlink=1" TargetMode="External"/><Relationship Id="rId445" Type="http://schemas.openxmlformats.org/officeDocument/2006/relationships/hyperlink" Target="http://en.wikipedia.org/wiki/German_language" TargetMode="External"/><Relationship Id="rId446" Type="http://schemas.openxmlformats.org/officeDocument/2006/relationships/hyperlink" Target="http://en.wikipedia.org/wiki/German-Jordanian_University" TargetMode="External"/><Relationship Id="rId447" Type="http://schemas.openxmlformats.org/officeDocument/2006/relationships/hyperlink" Target="http://en.wikipedia.org/wiki/Jordan#cite_note-119" TargetMode="External"/><Relationship Id="rId448" Type="http://schemas.openxmlformats.org/officeDocument/2006/relationships/hyperlink" Target="http://en.wikipedia.org/wiki/Egyptian_Arabic" TargetMode="External"/><Relationship Id="rId449" Type="http://schemas.openxmlformats.org/officeDocument/2006/relationships/hyperlink" Target="http://en.wikipedia.org/wiki/Cinema_of_Egypt" TargetMode="External"/><Relationship Id="rId450" Type="http://schemas.openxmlformats.org/officeDocument/2006/relationships/hyperlink" Target="http://en.wikipedia.org/wiki/Religion_in_Jordan" TargetMode="External"/><Relationship Id="rId451" Type="http://schemas.openxmlformats.org/officeDocument/2006/relationships/image" Target="media/image26.png"/><Relationship Id="rId452" Type="http://schemas.openxmlformats.org/officeDocument/2006/relationships/hyperlink" Target="http://en.wikipedia.org/wiki/File:Abu_Darweesh_Mosque.jpg" TargetMode="External"/><Relationship Id="rId453" Type="http://schemas.openxmlformats.org/officeDocument/2006/relationships/hyperlink" Target="http://en.wikipedia.org/wiki/Sunni_Muslims" TargetMode="External"/><Relationship Id="rId454" Type="http://schemas.openxmlformats.org/officeDocument/2006/relationships/hyperlink" Target="http://en.wikipedia.org/wiki/Sunni" TargetMode="External"/><Relationship Id="rId455" Type="http://schemas.openxmlformats.org/officeDocument/2006/relationships/hyperlink" Target="http://en.wikipedia.org/wiki/Jordan#cite_note-120" TargetMode="External"/><Relationship Id="rId456" Type="http://schemas.openxmlformats.org/officeDocument/2006/relationships/hyperlink" Target="http://en.wikipedia.org/wiki/Legatum_Prosperity_Index" TargetMode="External"/><Relationship Id="rId457" Type="http://schemas.openxmlformats.org/officeDocument/2006/relationships/hyperlink" Target="http://en.wikipedia.org/wiki/Jordan#cite_note-legatumworship-121" TargetMode="External"/><Relationship Id="rId458" Type="http://schemas.openxmlformats.org/officeDocument/2006/relationships/hyperlink" Target="http://en.wikipedia.org/wiki/Jordan#cite_note-lat-122" TargetMode="External"/><Relationship Id="rId459" Type="http://schemas.openxmlformats.org/officeDocument/2006/relationships/hyperlink" Target="http://en.wikipedia.org/wiki/Bah%C3%A1%27%C3%AD_Faith" TargetMode="External"/><Relationship Id="rId460" Type="http://schemas.openxmlformats.org/officeDocument/2006/relationships/hyperlink" Target="http://en.wikipedia.org/wiki/Druze" TargetMode="External"/><Relationship Id="rId461" Type="http://schemas.openxmlformats.org/officeDocument/2006/relationships/hyperlink" Target="http://en.wikipedia.org/wiki/Syrian" TargetMode="External"/><Relationship Id="rId462" Type="http://schemas.openxmlformats.org/officeDocument/2006/relationships/hyperlink" Target="http://en.wikipedia.org/wiki/Zarka" TargetMode="External"/><Relationship Id="rId463" Type="http://schemas.openxmlformats.org/officeDocument/2006/relationships/hyperlink" Target="http://en.wikipedia.org/wiki/File:Mansaf1_cropped.jpg" TargetMode="External"/><Relationship Id="rId464" Type="http://schemas.openxmlformats.org/officeDocument/2006/relationships/hyperlink" Target="http://en.wikipedia.org/wiki/Jordanian_cuisine" TargetMode="External"/><Relationship Id="rId465" Type="http://schemas.openxmlformats.org/officeDocument/2006/relationships/hyperlink" Target="http://en.wikipedia.org/wiki/Sport_in_Jordan" TargetMode="External"/><Relationship Id="rId466" Type="http://schemas.openxmlformats.org/officeDocument/2006/relationships/image" Target="media/image27.png"/><Relationship Id="rId467" Type="http://schemas.openxmlformats.org/officeDocument/2006/relationships/hyperlink" Target="http://en.wikipedia.org/wiki/Mansaf" TargetMode="External"/><Relationship Id="rId468" Type="http://schemas.openxmlformats.org/officeDocument/2006/relationships/hyperlink" Target="http://en.wikipedia.org/wiki/Jordan#cite_note-123" TargetMode="External"/><Relationship Id="rId469" Type="http://schemas.openxmlformats.org/officeDocument/2006/relationships/image" Target="media/image28.png"/><Relationship Id="rId470" Type="http://schemas.openxmlformats.org/officeDocument/2006/relationships/hyperlink" Target="http://en.wikipedia.org/wiki/File:Prince_Ali_Shot_finalc.jpg" TargetMode="External"/><Relationship Id="rId471" Type="http://schemas.openxmlformats.org/officeDocument/2006/relationships/hyperlink" Target="http://en.wikipedia.org/wiki/Prince_Ali_bin_Al_Hussein" TargetMode="External"/><Relationship Id="rId472" Type="http://schemas.openxmlformats.org/officeDocument/2006/relationships/hyperlink" Target="http://en.wikipedia.org/wiki/FIFA" TargetMode="External"/><Relationship Id="rId473" Type="http://schemas.openxmlformats.org/officeDocument/2006/relationships/hyperlink" Target="http://en.wikipedia.org/wiki/Jordan#cite_note-124" TargetMode="External"/><Relationship Id="rId474" Type="http://schemas.openxmlformats.org/officeDocument/2006/relationships/hyperlink" Target="http://en.wikipedia.org/wiki/Jordan#cite_note-125" TargetMode="External"/><Relationship Id="rId475" Type="http://schemas.openxmlformats.org/officeDocument/2006/relationships/hyperlink" Target="http://en.wikipedia.org/wiki/Jordan#cite_note-126" TargetMode="External"/><Relationship Id="rId476" Type="http://schemas.openxmlformats.org/officeDocument/2006/relationships/hyperlink" Target="http://en.wikipedia.org/wiki/Jordanian_art" TargetMode="External"/><Relationship Id="rId477" Type="http://schemas.openxmlformats.org/officeDocument/2006/relationships/image" Target="media/image29.png"/><Relationship Id="rId478" Type="http://schemas.openxmlformats.org/officeDocument/2006/relationships/hyperlink" Target="http://en.wikipedia.org/w/index.php?title=Jordan&amp;action=edit&amp;section=" TargetMode="External"/><Relationship Id="rId479" Type="http://schemas.openxmlformats.org/officeDocument/2006/relationships/hyperlink" Target="http://en.wikipedia.org/wiki/Music_of_Jordan" TargetMode="External"/><Relationship Id="rId480" Type="http://schemas.openxmlformats.org/officeDocument/2006/relationships/hyperlink" Target="http://en.wikipedia.org/wiki/Cinema_of_Jordan" TargetMode="External"/><Relationship Id="rId481" Type="http://schemas.openxmlformats.org/officeDocument/2006/relationships/hyperlink" Target="http://en.wikipedia.org/wiki/Egypt" TargetMode="External"/><Relationship Id="rId482" Type="http://schemas.openxmlformats.org/officeDocument/2006/relationships/hyperlink" Target="http://en.wikipedia.org/wiki/Media_of_Jordan" TargetMode="External"/><Relationship Id="rId483" Type="http://schemas.openxmlformats.org/officeDocument/2006/relationships/hyperlink" Target="http://en.wikipedia.org/wiki/Freedom_House" TargetMode="External"/><Relationship Id="rId484" Type="http://schemas.openxmlformats.org/officeDocument/2006/relationships/hyperlink" Target="http://en.wikipedia.org/wiki/Freedom_of_the_Press_%28report%29" TargetMode="External"/><Relationship Id="rId485" Type="http://schemas.openxmlformats.org/officeDocument/2006/relationships/hyperlink" Target="http://en.wikipedia.org/wiki/Jordan#cite_note-Freedom_House-127" TargetMode="External"/><Relationship Id="rId486" Type="http://schemas.openxmlformats.org/officeDocument/2006/relationships/hyperlink" Target="http://en.wikipedia.org/wiki/Press_Freedom_Index" TargetMode="External"/><Relationship Id="rId487" Type="http://schemas.openxmlformats.org/officeDocument/2006/relationships/hyperlink" Target="http://en.wikipedia.org/wiki/Reporters_Without_Borders" TargetMode="External"/><Relationship Id="rId488" Type="http://schemas.openxmlformats.org/officeDocument/2006/relationships/hyperlink" Target="http://en.wikipedia.org/wiki/Jordan#cite_note-128" TargetMode="External"/><Relationship Id="rId489" Type="http://schemas.openxmlformats.org/officeDocument/2006/relationships/hyperlink" Target="http://en.wikipedia.org/wiki/Health_in_Jordan" TargetMode="External"/><Relationship Id="rId490" Type="http://schemas.openxmlformats.org/officeDocument/2006/relationships/hyperlink" Target="http://en.wikipedia.org/wiki/Jordan#cite_note-autogenerated1-129" TargetMode="External"/><Relationship Id="rId491" Type="http://schemas.openxmlformats.org/officeDocument/2006/relationships/hyperlink" Target="http://en.wikipedia.org/wiki/The_World_Factbook" TargetMode="External"/><Relationship Id="rId492" Type="http://schemas.openxmlformats.org/officeDocument/2006/relationships/hyperlink" Target="http://en.wikipedia.org/wiki/Jordan#cite_note-130" TargetMode="External"/><Relationship Id="rId493" Type="http://schemas.openxmlformats.org/officeDocument/2006/relationships/hyperlink" Target="http://en.wikipedia.org/wiki/Jordan#cite_note-cps-who-131" TargetMode="External"/><Relationship Id="rId494" Type="http://schemas.openxmlformats.org/officeDocument/2006/relationships/hyperlink" Target="http://en.wikipedia.org/wiki/Jordan#cite_note-hdr.undp.org-132" TargetMode="External"/><Relationship Id="rId495" Type="http://schemas.openxmlformats.org/officeDocument/2006/relationships/hyperlink" Target="http://en.wikipedia.org/wiki/Jordan_University_Hospital" TargetMode="External"/><Relationship Id="rId496" Type="http://schemas.openxmlformats.org/officeDocument/2006/relationships/hyperlink" Target="http://en.wikipedia.org/wiki/JCAHO" TargetMode="External"/><Relationship Id="rId497" Type="http://schemas.openxmlformats.org/officeDocument/2006/relationships/hyperlink" Target="http://en.wikipedia.org/wiki/Jordan#cite_note-cp-133" TargetMode="External"/><Relationship Id="rId498" Type="http://schemas.openxmlformats.org/officeDocument/2006/relationships/hyperlink" Target="http://en.wikipedia.org/wiki/King_Hussein_Cancer_Center" TargetMode="External"/><Relationship Id="rId499" Type="http://schemas.openxmlformats.org/officeDocument/2006/relationships/hyperlink" Target="http://en.wikipedia.org/wiki/Jordan#cite_note-ReferenceB-134" TargetMode="External"/><Relationship Id="rId500" Type="http://schemas.openxmlformats.org/officeDocument/2006/relationships/hyperlink" Target="http://en.wikipedia.org/wiki/Immunization" TargetMode="External"/><Relationship Id="rId501" Type="http://schemas.openxmlformats.org/officeDocument/2006/relationships/hyperlink" Target="http://en.wikipedia.org/wiki/Vaccine" TargetMode="External"/><Relationship Id="rId502" Type="http://schemas.openxmlformats.org/officeDocument/2006/relationships/hyperlink" Target="http://en.wikipedia.org/wiki/Jordan#cite_note-135" TargetMode="External"/><Relationship Id="rId503" Type="http://schemas.openxmlformats.org/officeDocument/2006/relationships/hyperlink" Target="http://en.wikipedia.org/wiki/File:JUSTmed.jpg" TargetMode="External"/><Relationship Id="rId504" Type="http://schemas.openxmlformats.org/officeDocument/2006/relationships/hyperlink" Target="http://en.wikipedia.org/wiki/Education_in_Jordan" TargetMode="External"/><Relationship Id="rId505" Type="http://schemas.openxmlformats.org/officeDocument/2006/relationships/image" Target="media/image30.png"/><Relationship Id="rId506" Type="http://schemas.openxmlformats.org/officeDocument/2006/relationships/hyperlink" Target="http://en.wikipedia.org/wiki/King_Abdullah_University_Hospital" TargetMode="External"/><Relationship Id="rId507" Type="http://schemas.openxmlformats.org/officeDocument/2006/relationships/hyperlink" Target="http://en.wikipedia.org/wiki/Jordan#cite_note-unescolit-136" TargetMode="External"/><Relationship Id="rId508" Type="http://schemas.openxmlformats.org/officeDocument/2006/relationships/hyperlink" Target="http://en.wikipedia.org/wiki/Tawjihi" TargetMode="External"/><Relationship Id="rId509" Type="http://schemas.openxmlformats.org/officeDocument/2006/relationships/hyperlink" Target="http://en.wikipedia.org/wiki/Jordan#cite_note-137" TargetMode="External"/><Relationship Id="rId510" Type="http://schemas.openxmlformats.org/officeDocument/2006/relationships/hyperlink" Target="http://en.wikipedia.org/wiki/Jordan#cite_note-138" TargetMode="External"/><Relationship Id="rId511" Type="http://schemas.openxmlformats.org/officeDocument/2006/relationships/hyperlink" Target="http://en.wikipedia.org/wiki/Jordan#cite_note-139" TargetMode="External"/><Relationship Id="rId512" Type="http://schemas.openxmlformats.org/officeDocument/2006/relationships/hyperlink" Target="http://en.wikipedia.org/wiki/Jordan#cite_note-ReferenceC-141" TargetMode="External"/><Relationship Id="rId513" Type="http://schemas.openxmlformats.org/officeDocument/2006/relationships/hyperlink" Target="http://en.wikipedia.org/wiki/Jordan#cite_note-www-wds.worldbank.org-142" TargetMode="External"/><Relationship Id="rId514" Type="http://schemas.openxmlformats.org/officeDocument/2006/relationships/hyperlink" Target="http://en.wikipedia.org/wiki/Jordan#cite_note-143" TargetMode="External"/><Relationship Id="rId515" Type="http://schemas.openxmlformats.org/officeDocument/2006/relationships/hyperlink" Target="http://en.wikipedia.org/wiki/Qatar" TargetMode="External"/><Relationship Id="rId516" Type="http://schemas.openxmlformats.org/officeDocument/2006/relationships/hyperlink" Target="http://en.wikipedia.org/wiki/United_Arab_Emirates" TargetMode="External"/><Relationship Id="rId517" Type="http://schemas.openxmlformats.org/officeDocument/2006/relationships/hyperlink" Target="http://en.wikipedia.org/wiki/Jordan#cite_note-144" TargetMode="External"/><Relationship Id="rId518" Type="http://schemas.openxmlformats.org/officeDocument/2006/relationships/hyperlink" Target="http://en.wikipedia.org/wiki/Jordan#cite_note-145" TargetMode="External"/><Relationship Id="rId519" Type="http://schemas.openxmlformats.org/officeDocument/2006/relationships/hyperlink" Target="http://en.wikipedia.org/wiki/Jordan#cite_note-146" TargetMode="External"/><Relationship Id="rId520" Type="http://schemas.openxmlformats.org/officeDocument/2006/relationships/hyperlink" Target="http://en.wikipedia.org/wiki/Columbia_University" TargetMode="External"/><Relationship Id="rId521" Type="http://schemas.openxmlformats.org/officeDocument/2006/relationships/hyperlink" Target="http://en.wikipedia.org/wiki/NYIT" TargetMode="External"/><Relationship Id="rId522" Type="http://schemas.openxmlformats.org/officeDocument/2006/relationships/hyperlink" Target="http://en.wikipedia.org/wiki/DePaul_University" TargetMode="External"/><Relationship Id="rId523" Type="http://schemas.openxmlformats.org/officeDocument/2006/relationships/hyperlink" Target="http://en.wikipedia.org/wiki/George_Washington_University" TargetMode="External"/><Relationship Id="rId524" Type="http://schemas.openxmlformats.org/officeDocument/2006/relationships/hyperlink" Target="http://en.wikipedia.org/wiki/American_University_of_Madaba" TargetMode="External"/><Relationship Id="rId525" Type="http://schemas.openxmlformats.org/officeDocument/2006/relationships/hyperlink" Target="http://en.wikipedia.org/wiki/Webometrics_Ranking_of_World_Universities" TargetMode="External"/><Relationship Id="rId526" Type="http://schemas.openxmlformats.org/officeDocument/2006/relationships/hyperlink" Target="http://en.wikipedia.org/wiki/University_of_Jordan" TargetMode="External"/><Relationship Id="rId527" Type="http://schemas.openxmlformats.org/officeDocument/2006/relationships/hyperlink" Target="http://en.wikipedia.org/wiki/Jordan#cite_note-147" TargetMode="External"/><Relationship Id="rId528" Type="http://schemas.openxmlformats.org/officeDocument/2006/relationships/hyperlink" Target="http://en.wikipedia.org/wiki/Yarmouk_University" TargetMode="External"/><Relationship Id="rId529" Type="http://schemas.openxmlformats.org/officeDocument/2006/relationships/hyperlink" Target="http://en.wikipedia.org/wiki/Jordan_University_of_Science_%26_Technology" TargetMode="External"/><Relationship Id="rId530" Type="http://schemas.openxmlformats.org/officeDocument/2006/relationships/hyperlink" Target="http://en.wikipedia.org/wiki/Jordan#cite_note-148" TargetMode="External"/><Relationship Id="rId531" Type="http://schemas.openxmlformats.org/officeDocument/2006/relationships/hyperlink" Target="http://en.wikipedia.org/wiki/Jordan#cite_note-14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